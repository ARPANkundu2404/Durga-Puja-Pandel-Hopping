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6B96" w14:textId="77777777" w:rsidR="00C47F9B" w:rsidRPr="00C47F9B" w:rsidRDefault="00C47F9B" w:rsidP="003643FC">
      <w:pPr>
        <w:pStyle w:val="Heading1"/>
        <w:jc w:val="center"/>
        <w:rPr>
          <w:lang w:val="en-IN"/>
        </w:rPr>
      </w:pPr>
      <w:r w:rsidRPr="00C47F9B">
        <w:rPr>
          <w:lang w:val="en-IN"/>
        </w:rPr>
        <w:t xml:space="preserve">Alor </w:t>
      </w:r>
      <w:proofErr w:type="spellStart"/>
      <w:r w:rsidRPr="00C47F9B">
        <w:rPr>
          <w:lang w:val="en-IN"/>
        </w:rPr>
        <w:t>Shohor</w:t>
      </w:r>
      <w:proofErr w:type="spellEnd"/>
      <w:r w:rsidRPr="00C47F9B">
        <w:rPr>
          <w:lang w:val="en-IN"/>
        </w:rPr>
        <w:t xml:space="preserve"> – Puja Navigator</w:t>
      </w:r>
    </w:p>
    <w:p w14:paraId="68E70878" w14:textId="77777777" w:rsidR="00C47F9B" w:rsidRPr="00C47F9B" w:rsidRDefault="00C47F9B" w:rsidP="003643FC">
      <w:pPr>
        <w:jc w:val="center"/>
        <w:rPr>
          <w:lang w:val="en-IN"/>
        </w:rPr>
      </w:pPr>
      <w:r w:rsidRPr="00C47F9B">
        <w:rPr>
          <w:i/>
          <w:iCs/>
          <w:lang w:val="en-IN"/>
        </w:rPr>
        <w:t>(Durga Puja Pandal Hopping System)</w:t>
      </w:r>
    </w:p>
    <w:p w14:paraId="023CDF88" w14:textId="77777777" w:rsidR="00C47F9B" w:rsidRPr="00C47F9B" w:rsidRDefault="00000000" w:rsidP="00C47F9B">
      <w:pPr>
        <w:rPr>
          <w:lang w:val="en-IN"/>
        </w:rPr>
      </w:pPr>
      <w:r>
        <w:rPr>
          <w:lang w:val="en-IN"/>
        </w:rPr>
        <w:pict w14:anchorId="54E174C1">
          <v:rect id="_x0000_i1025" style="width:0;height:1.5pt" o:hralign="center" o:hrstd="t" o:hr="t" fillcolor="#a0a0a0" stroked="f"/>
        </w:pict>
      </w:r>
    </w:p>
    <w:p w14:paraId="74581927" w14:textId="77777777" w:rsidR="00C47F9B" w:rsidRPr="00C47F9B" w:rsidRDefault="00C47F9B" w:rsidP="003643FC">
      <w:pPr>
        <w:pStyle w:val="Heading2"/>
        <w:rPr>
          <w:lang w:val="en-IN"/>
        </w:rPr>
      </w:pPr>
      <w:r w:rsidRPr="00C47F9B">
        <w:rPr>
          <w:rFonts w:ascii="Segoe UI Emoji" w:hAnsi="Segoe UI Emoji" w:cs="Segoe UI Emoji"/>
          <w:lang w:val="en-IN"/>
        </w:rPr>
        <w:t>📖</w:t>
      </w:r>
      <w:r w:rsidRPr="00C47F9B">
        <w:rPr>
          <w:lang w:val="en-IN"/>
        </w:rPr>
        <w:t xml:space="preserve"> 1. Introduction</w:t>
      </w:r>
    </w:p>
    <w:p w14:paraId="72C9E893" w14:textId="77777777" w:rsidR="00C47F9B" w:rsidRPr="00C47F9B" w:rsidRDefault="00C47F9B" w:rsidP="003643FC">
      <w:pPr>
        <w:rPr>
          <w:lang w:val="en-IN"/>
        </w:rPr>
      </w:pPr>
      <w:r w:rsidRPr="00C47F9B">
        <w:rPr>
          <w:lang w:val="en-IN"/>
        </w:rPr>
        <w:t>Durga Puja is one of the most celebrated festivals in India, particularly in West Bengal, where thousands of pandals are set up across cities. Visitors often face challenges in planning efficient routes, discovering nearby facilities, and managing time effectively.</w:t>
      </w:r>
    </w:p>
    <w:p w14:paraId="46EC4677" w14:textId="77777777" w:rsidR="00C47F9B" w:rsidRPr="00C47F9B" w:rsidRDefault="00C47F9B" w:rsidP="003643FC">
      <w:pPr>
        <w:rPr>
          <w:lang w:val="en-IN"/>
        </w:rPr>
      </w:pPr>
      <w:r w:rsidRPr="00C47F9B">
        <w:rPr>
          <w:b/>
          <w:bCs/>
          <w:lang w:val="en-IN"/>
        </w:rPr>
        <w:t xml:space="preserve">Alor </w:t>
      </w:r>
      <w:proofErr w:type="spellStart"/>
      <w:r w:rsidRPr="00C47F9B">
        <w:rPr>
          <w:b/>
          <w:bCs/>
          <w:lang w:val="en-IN"/>
        </w:rPr>
        <w:t>Shohor</w:t>
      </w:r>
      <w:proofErr w:type="spellEnd"/>
      <w:r w:rsidRPr="00C47F9B">
        <w:rPr>
          <w:b/>
          <w:bCs/>
          <w:lang w:val="en-IN"/>
        </w:rPr>
        <w:t xml:space="preserve"> – Puja Navigator</w:t>
      </w:r>
      <w:r w:rsidRPr="00C47F9B">
        <w:rPr>
          <w:lang w:val="en-IN"/>
        </w:rPr>
        <w:t xml:space="preserve"> is a full-stack web platform designed to solve these problems by providing a </w:t>
      </w:r>
      <w:r w:rsidRPr="00C47F9B">
        <w:rPr>
          <w:b/>
          <w:bCs/>
          <w:lang w:val="en-IN"/>
        </w:rPr>
        <w:t>structured, role-based, and navigation-enabled system</w:t>
      </w:r>
      <w:r w:rsidRPr="00C47F9B">
        <w:rPr>
          <w:lang w:val="en-IN"/>
        </w:rPr>
        <w:t xml:space="preserve"> for exploring pandals and planning visits efficiently.</w:t>
      </w:r>
    </w:p>
    <w:p w14:paraId="71580ED5" w14:textId="77777777" w:rsidR="00C47F9B" w:rsidRPr="00C47F9B" w:rsidRDefault="00000000" w:rsidP="00C47F9B">
      <w:pPr>
        <w:rPr>
          <w:lang w:val="en-IN"/>
        </w:rPr>
      </w:pPr>
      <w:r>
        <w:rPr>
          <w:lang w:val="en-IN"/>
        </w:rPr>
        <w:pict w14:anchorId="684903F3">
          <v:rect id="_x0000_i1026" style="width:0;height:1.5pt" o:hralign="center" o:hrstd="t" o:hr="t" fillcolor="#a0a0a0" stroked="f"/>
        </w:pict>
      </w:r>
    </w:p>
    <w:p w14:paraId="5A3DE5C8" w14:textId="77777777" w:rsidR="00C47F9B" w:rsidRPr="00C47F9B" w:rsidRDefault="00C47F9B" w:rsidP="00C47F9B">
      <w:pPr>
        <w:pStyle w:val="Heading2"/>
        <w:rPr>
          <w:lang w:val="en-IN"/>
        </w:rPr>
      </w:pPr>
      <w:r w:rsidRPr="00C47F9B">
        <w:rPr>
          <w:rFonts w:ascii="Segoe UI Emoji" w:hAnsi="Segoe UI Emoji" w:cs="Segoe UI Emoji"/>
          <w:lang w:val="en-IN"/>
        </w:rPr>
        <w:t>🎯</w:t>
      </w:r>
      <w:r w:rsidRPr="00C47F9B">
        <w:rPr>
          <w:lang w:val="en-IN"/>
        </w:rPr>
        <w:t xml:space="preserve"> 2. Objectives</w:t>
      </w:r>
    </w:p>
    <w:p w14:paraId="13A512C9" w14:textId="77777777" w:rsidR="00C47F9B" w:rsidRPr="00C47F9B" w:rsidRDefault="00C47F9B" w:rsidP="00C47F9B">
      <w:pPr>
        <w:numPr>
          <w:ilvl w:val="0"/>
          <w:numId w:val="15"/>
        </w:numPr>
        <w:rPr>
          <w:lang w:val="en-IN"/>
        </w:rPr>
      </w:pPr>
      <w:r w:rsidRPr="00C47F9B">
        <w:rPr>
          <w:lang w:val="en-IN"/>
        </w:rPr>
        <w:t xml:space="preserve">Provide a </w:t>
      </w:r>
      <w:r w:rsidRPr="00C47F9B">
        <w:rPr>
          <w:b/>
          <w:bCs/>
          <w:lang w:val="en-IN"/>
        </w:rPr>
        <w:t>structured and categorized list</w:t>
      </w:r>
      <w:r w:rsidRPr="00C47F9B">
        <w:rPr>
          <w:lang w:val="en-IN"/>
        </w:rPr>
        <w:t xml:space="preserve"> of pandals</w:t>
      </w:r>
    </w:p>
    <w:p w14:paraId="3ECE566D" w14:textId="77777777" w:rsidR="00C47F9B" w:rsidRPr="00C47F9B" w:rsidRDefault="00C47F9B" w:rsidP="00C47F9B">
      <w:pPr>
        <w:numPr>
          <w:ilvl w:val="0"/>
          <w:numId w:val="15"/>
        </w:numPr>
        <w:rPr>
          <w:lang w:val="en-IN"/>
        </w:rPr>
      </w:pPr>
      <w:r w:rsidRPr="00C47F9B">
        <w:rPr>
          <w:lang w:val="en-IN"/>
        </w:rPr>
        <w:t xml:space="preserve">Enable </w:t>
      </w:r>
      <w:r w:rsidRPr="00C47F9B">
        <w:rPr>
          <w:b/>
          <w:bCs/>
          <w:lang w:val="en-IN"/>
        </w:rPr>
        <w:t>real-time navigation</w:t>
      </w:r>
      <w:r w:rsidRPr="00C47F9B">
        <w:rPr>
          <w:lang w:val="en-IN"/>
        </w:rPr>
        <w:t xml:space="preserve"> using map-based directions</w:t>
      </w:r>
    </w:p>
    <w:p w14:paraId="0CD6704A" w14:textId="77777777" w:rsidR="00C47F9B" w:rsidRPr="00C47F9B" w:rsidRDefault="00C47F9B" w:rsidP="00C47F9B">
      <w:pPr>
        <w:numPr>
          <w:ilvl w:val="0"/>
          <w:numId w:val="15"/>
        </w:numPr>
        <w:rPr>
          <w:lang w:val="en-IN"/>
        </w:rPr>
      </w:pPr>
      <w:r w:rsidRPr="00C47F9B">
        <w:rPr>
          <w:lang w:val="en-IN"/>
        </w:rPr>
        <w:t xml:space="preserve">Integrate </w:t>
      </w:r>
      <w:r w:rsidRPr="00C47F9B">
        <w:rPr>
          <w:b/>
          <w:bCs/>
          <w:lang w:val="en-IN"/>
        </w:rPr>
        <w:t>nearby services</w:t>
      </w:r>
      <w:r w:rsidRPr="00C47F9B">
        <w:rPr>
          <w:lang w:val="en-IN"/>
        </w:rPr>
        <w:t xml:space="preserve"> (restaurants, metro, transport)</w:t>
      </w:r>
    </w:p>
    <w:p w14:paraId="199E6E73" w14:textId="77777777" w:rsidR="00C47F9B" w:rsidRPr="00C47F9B" w:rsidRDefault="00C47F9B" w:rsidP="00C47F9B">
      <w:pPr>
        <w:numPr>
          <w:ilvl w:val="0"/>
          <w:numId w:val="15"/>
        </w:numPr>
        <w:rPr>
          <w:lang w:val="en-IN"/>
        </w:rPr>
      </w:pPr>
      <w:r w:rsidRPr="00C47F9B">
        <w:rPr>
          <w:lang w:val="en-IN"/>
        </w:rPr>
        <w:t xml:space="preserve">Implement a </w:t>
      </w:r>
      <w:r w:rsidRPr="00C47F9B">
        <w:rPr>
          <w:b/>
          <w:bCs/>
          <w:lang w:val="en-IN"/>
        </w:rPr>
        <w:t>role-based approval system</w:t>
      </w:r>
      <w:r w:rsidRPr="00C47F9B">
        <w:rPr>
          <w:lang w:val="en-IN"/>
        </w:rPr>
        <w:t xml:space="preserve"> for data authenticity</w:t>
      </w:r>
    </w:p>
    <w:p w14:paraId="6DFFE1A7" w14:textId="77777777" w:rsidR="00C47F9B" w:rsidRPr="00C47F9B" w:rsidRDefault="00C47F9B" w:rsidP="00C47F9B">
      <w:pPr>
        <w:numPr>
          <w:ilvl w:val="0"/>
          <w:numId w:val="15"/>
        </w:numPr>
        <w:rPr>
          <w:lang w:val="en-IN"/>
        </w:rPr>
      </w:pPr>
      <w:r w:rsidRPr="00C47F9B">
        <w:rPr>
          <w:lang w:val="en-IN"/>
        </w:rPr>
        <w:t xml:space="preserve">Ensure </w:t>
      </w:r>
      <w:r w:rsidRPr="00C47F9B">
        <w:rPr>
          <w:b/>
          <w:bCs/>
          <w:lang w:val="en-IN"/>
        </w:rPr>
        <w:t>secure access using JWT-based authentication</w:t>
      </w:r>
    </w:p>
    <w:p w14:paraId="0C80C67F" w14:textId="77777777" w:rsidR="00C47F9B" w:rsidRPr="00C47F9B" w:rsidRDefault="00C47F9B" w:rsidP="00C47F9B">
      <w:pPr>
        <w:numPr>
          <w:ilvl w:val="0"/>
          <w:numId w:val="15"/>
        </w:numPr>
        <w:rPr>
          <w:lang w:val="en-IN"/>
        </w:rPr>
      </w:pPr>
      <w:r w:rsidRPr="00C47F9B">
        <w:rPr>
          <w:lang w:val="en-IN"/>
        </w:rPr>
        <w:t xml:space="preserve">Build a </w:t>
      </w:r>
      <w:r w:rsidRPr="00C47F9B">
        <w:rPr>
          <w:b/>
          <w:bCs/>
          <w:lang w:val="en-IN"/>
        </w:rPr>
        <w:t>scalable and modular system architecture</w:t>
      </w:r>
    </w:p>
    <w:p w14:paraId="434BAF4F" w14:textId="77777777" w:rsidR="00C47F9B" w:rsidRPr="00C47F9B" w:rsidRDefault="00000000" w:rsidP="00C47F9B">
      <w:pPr>
        <w:rPr>
          <w:lang w:val="en-IN"/>
        </w:rPr>
      </w:pPr>
      <w:r>
        <w:rPr>
          <w:lang w:val="en-IN"/>
        </w:rPr>
        <w:pict w14:anchorId="54297A6F">
          <v:rect id="_x0000_i1027" style="width:0;height:1.5pt" o:hralign="center" o:hrstd="t" o:hr="t" fillcolor="#a0a0a0" stroked="f"/>
        </w:pict>
      </w:r>
    </w:p>
    <w:p w14:paraId="499133E1" w14:textId="77777777" w:rsidR="00C47F9B" w:rsidRPr="00C47F9B" w:rsidRDefault="00C47F9B" w:rsidP="00C47F9B">
      <w:pPr>
        <w:pStyle w:val="Heading2"/>
        <w:rPr>
          <w:lang w:val="en-IN"/>
        </w:rPr>
      </w:pPr>
      <w:r w:rsidRPr="00C47F9B">
        <w:rPr>
          <w:rFonts w:ascii="Segoe UI Emoji" w:hAnsi="Segoe UI Emoji" w:cs="Segoe UI Emoji"/>
          <w:lang w:val="en-IN"/>
        </w:rPr>
        <w:t>⚙️</w:t>
      </w:r>
      <w:r w:rsidRPr="00C47F9B">
        <w:rPr>
          <w:lang w:val="en-IN"/>
        </w:rPr>
        <w:t xml:space="preserve"> 3. Tech Stack</w:t>
      </w:r>
    </w:p>
    <w:p w14:paraId="628011D5" w14:textId="77777777" w:rsidR="00C47F9B" w:rsidRPr="00C47F9B" w:rsidRDefault="00C47F9B" w:rsidP="00C47F9B">
      <w:pPr>
        <w:pStyle w:val="Heading3"/>
        <w:rPr>
          <w:lang w:val="en-IN"/>
        </w:rPr>
      </w:pPr>
      <w:r w:rsidRPr="00C47F9B">
        <w:rPr>
          <w:rFonts w:ascii="Segoe UI Emoji" w:hAnsi="Segoe UI Emoji" w:cs="Segoe UI Emoji"/>
          <w:lang w:val="en-IN"/>
        </w:rPr>
        <w:t>🖥️</w:t>
      </w:r>
      <w:r w:rsidRPr="00C47F9B">
        <w:rPr>
          <w:lang w:val="en-IN"/>
        </w:rPr>
        <w:t xml:space="preserve"> Frontend</w:t>
      </w:r>
    </w:p>
    <w:p w14:paraId="66390313" w14:textId="77777777" w:rsidR="00C47F9B" w:rsidRPr="00C47F9B" w:rsidRDefault="00C47F9B" w:rsidP="00C47F9B">
      <w:pPr>
        <w:numPr>
          <w:ilvl w:val="0"/>
          <w:numId w:val="16"/>
        </w:numPr>
        <w:rPr>
          <w:lang w:val="en-IN"/>
        </w:rPr>
      </w:pPr>
      <w:r w:rsidRPr="00C47F9B">
        <w:rPr>
          <w:lang w:val="en-IN"/>
        </w:rPr>
        <w:t>React.js</w:t>
      </w:r>
    </w:p>
    <w:p w14:paraId="3437E2EB" w14:textId="77777777" w:rsidR="00C47F9B" w:rsidRPr="00C47F9B" w:rsidRDefault="00C47F9B" w:rsidP="00C47F9B">
      <w:pPr>
        <w:numPr>
          <w:ilvl w:val="0"/>
          <w:numId w:val="16"/>
        </w:numPr>
        <w:rPr>
          <w:lang w:val="en-IN"/>
        </w:rPr>
      </w:pPr>
      <w:r w:rsidRPr="00C47F9B">
        <w:rPr>
          <w:lang w:val="en-IN"/>
        </w:rPr>
        <w:t>Tailwind CSS</w:t>
      </w:r>
    </w:p>
    <w:p w14:paraId="5F09243D" w14:textId="77777777" w:rsidR="00C47F9B" w:rsidRPr="00C47F9B" w:rsidRDefault="00C47F9B" w:rsidP="00C47F9B">
      <w:pPr>
        <w:numPr>
          <w:ilvl w:val="0"/>
          <w:numId w:val="16"/>
        </w:numPr>
        <w:rPr>
          <w:lang w:val="en-IN"/>
        </w:rPr>
      </w:pPr>
      <w:r w:rsidRPr="00C47F9B">
        <w:rPr>
          <w:lang w:val="en-IN"/>
        </w:rPr>
        <w:t>Framer Motion</w:t>
      </w:r>
    </w:p>
    <w:p w14:paraId="7CC03450" w14:textId="77777777" w:rsidR="00C47F9B" w:rsidRPr="00C47F9B" w:rsidRDefault="00C47F9B" w:rsidP="00C47F9B">
      <w:pPr>
        <w:numPr>
          <w:ilvl w:val="0"/>
          <w:numId w:val="16"/>
        </w:numPr>
        <w:rPr>
          <w:lang w:val="en-IN"/>
        </w:rPr>
      </w:pPr>
      <w:r w:rsidRPr="00C47F9B">
        <w:rPr>
          <w:lang w:val="en-IN"/>
        </w:rPr>
        <w:t>JavaScript</w:t>
      </w:r>
    </w:p>
    <w:p w14:paraId="74A3E070" w14:textId="77777777" w:rsidR="00C47F9B" w:rsidRPr="00C47F9B" w:rsidRDefault="00C47F9B" w:rsidP="00C47F9B">
      <w:pPr>
        <w:numPr>
          <w:ilvl w:val="0"/>
          <w:numId w:val="16"/>
        </w:numPr>
        <w:rPr>
          <w:lang w:val="en-IN"/>
        </w:rPr>
      </w:pPr>
      <w:proofErr w:type="spellStart"/>
      <w:r w:rsidRPr="00C47F9B">
        <w:rPr>
          <w:lang w:val="en-IN"/>
        </w:rPr>
        <w:t>Lucide</w:t>
      </w:r>
      <w:proofErr w:type="spellEnd"/>
      <w:r w:rsidRPr="00C47F9B">
        <w:rPr>
          <w:lang w:val="en-IN"/>
        </w:rPr>
        <w:t xml:space="preserve"> Icons</w:t>
      </w:r>
    </w:p>
    <w:p w14:paraId="4DE620CC" w14:textId="77777777" w:rsidR="00C47F9B" w:rsidRPr="00C47F9B" w:rsidRDefault="00C47F9B" w:rsidP="00C47F9B">
      <w:pPr>
        <w:pStyle w:val="Heading3"/>
        <w:rPr>
          <w:lang w:val="en-IN"/>
        </w:rPr>
      </w:pPr>
      <w:r w:rsidRPr="00C47F9B">
        <w:rPr>
          <w:rFonts w:ascii="Segoe UI Emoji" w:hAnsi="Segoe UI Emoji" w:cs="Segoe UI Emoji"/>
          <w:lang w:val="en-IN"/>
        </w:rPr>
        <w:t>⚙️</w:t>
      </w:r>
      <w:r w:rsidRPr="00C47F9B">
        <w:rPr>
          <w:lang w:val="en-IN"/>
        </w:rPr>
        <w:t xml:space="preserve"> Backend</w:t>
      </w:r>
    </w:p>
    <w:p w14:paraId="1085128C" w14:textId="77777777" w:rsidR="00C47F9B" w:rsidRPr="00C47F9B" w:rsidRDefault="00C47F9B" w:rsidP="00C47F9B">
      <w:pPr>
        <w:numPr>
          <w:ilvl w:val="0"/>
          <w:numId w:val="17"/>
        </w:numPr>
        <w:rPr>
          <w:lang w:val="en-IN"/>
        </w:rPr>
      </w:pPr>
      <w:r w:rsidRPr="00C47F9B">
        <w:rPr>
          <w:lang w:val="en-IN"/>
        </w:rPr>
        <w:t>Spring Boot</w:t>
      </w:r>
    </w:p>
    <w:p w14:paraId="5C252F91" w14:textId="77777777" w:rsidR="00C47F9B" w:rsidRPr="00C47F9B" w:rsidRDefault="00C47F9B" w:rsidP="00C47F9B">
      <w:pPr>
        <w:numPr>
          <w:ilvl w:val="0"/>
          <w:numId w:val="17"/>
        </w:numPr>
        <w:rPr>
          <w:lang w:val="en-IN"/>
        </w:rPr>
      </w:pPr>
      <w:r w:rsidRPr="00C47F9B">
        <w:rPr>
          <w:lang w:val="en-IN"/>
        </w:rPr>
        <w:t>JWT Authentication (Role-Based Access Control)</w:t>
      </w:r>
    </w:p>
    <w:p w14:paraId="199EBC0C" w14:textId="77777777" w:rsidR="00C47F9B" w:rsidRPr="00C47F9B" w:rsidRDefault="00C47F9B" w:rsidP="00C47F9B">
      <w:pPr>
        <w:numPr>
          <w:ilvl w:val="0"/>
          <w:numId w:val="17"/>
        </w:numPr>
        <w:rPr>
          <w:lang w:val="en-IN"/>
        </w:rPr>
      </w:pPr>
      <w:r w:rsidRPr="00C47F9B">
        <w:rPr>
          <w:lang w:val="en-IN"/>
        </w:rPr>
        <w:t>Swagger &amp; Postman (API Testing)</w:t>
      </w:r>
    </w:p>
    <w:p w14:paraId="79A0E130" w14:textId="77777777" w:rsidR="00C47F9B" w:rsidRPr="00C47F9B" w:rsidRDefault="00C47F9B" w:rsidP="00C47F9B">
      <w:pPr>
        <w:pStyle w:val="Heading3"/>
        <w:rPr>
          <w:lang w:val="en-IN"/>
        </w:rPr>
      </w:pPr>
      <w:r w:rsidRPr="00C47F9B">
        <w:rPr>
          <w:rFonts w:ascii="Segoe UI Emoji" w:hAnsi="Segoe UI Emoji" w:cs="Segoe UI Emoji"/>
          <w:lang w:val="en-IN"/>
        </w:rPr>
        <w:lastRenderedPageBreak/>
        <w:t>🗄️</w:t>
      </w:r>
      <w:r w:rsidRPr="00C47F9B">
        <w:rPr>
          <w:lang w:val="en-IN"/>
        </w:rPr>
        <w:t xml:space="preserve"> Database</w:t>
      </w:r>
    </w:p>
    <w:p w14:paraId="2BEBDD8F" w14:textId="77777777" w:rsidR="00C47F9B" w:rsidRPr="00C47F9B" w:rsidRDefault="00C47F9B" w:rsidP="00C47F9B">
      <w:pPr>
        <w:numPr>
          <w:ilvl w:val="0"/>
          <w:numId w:val="18"/>
        </w:numPr>
        <w:rPr>
          <w:lang w:val="en-IN"/>
        </w:rPr>
      </w:pPr>
      <w:r w:rsidRPr="00C47F9B">
        <w:rPr>
          <w:lang w:val="en-IN"/>
        </w:rPr>
        <w:t>PostgreSQL</w:t>
      </w:r>
      <w:r w:rsidRPr="00C47F9B">
        <w:rPr>
          <w:lang w:val="en-IN"/>
        </w:rPr>
        <w:br/>
      </w:r>
      <w:r w:rsidRPr="00C47F9B">
        <w:rPr>
          <w:i/>
          <w:iCs/>
          <w:lang w:val="en-IN"/>
        </w:rPr>
        <w:t>(Initially MySQL → migrated for better deployment support)</w:t>
      </w:r>
    </w:p>
    <w:p w14:paraId="129F78D0" w14:textId="77777777" w:rsidR="00C47F9B" w:rsidRPr="00C47F9B" w:rsidRDefault="00C47F9B" w:rsidP="00C47F9B">
      <w:pPr>
        <w:pStyle w:val="Heading3"/>
        <w:rPr>
          <w:lang w:val="en-IN"/>
        </w:rPr>
      </w:pPr>
      <w:r w:rsidRPr="00C47F9B">
        <w:rPr>
          <w:rFonts w:ascii="Segoe UI Emoji" w:hAnsi="Segoe UI Emoji" w:cs="Segoe UI Emoji"/>
          <w:lang w:val="en-IN"/>
        </w:rPr>
        <w:t>🚀</w:t>
      </w:r>
      <w:r w:rsidRPr="00C47F9B">
        <w:rPr>
          <w:lang w:val="en-IN"/>
        </w:rPr>
        <w:t xml:space="preserve"> Deployment</w:t>
      </w:r>
    </w:p>
    <w:p w14:paraId="0AEA9071" w14:textId="77777777" w:rsidR="00C47F9B" w:rsidRPr="00C47F9B" w:rsidRDefault="00C47F9B" w:rsidP="00C47F9B">
      <w:pPr>
        <w:numPr>
          <w:ilvl w:val="0"/>
          <w:numId w:val="19"/>
        </w:numPr>
        <w:rPr>
          <w:lang w:val="en-IN"/>
        </w:rPr>
      </w:pPr>
      <w:proofErr w:type="spellStart"/>
      <w:r w:rsidRPr="00C47F9B">
        <w:rPr>
          <w:lang w:val="en-IN"/>
        </w:rPr>
        <w:t>Dockerized</w:t>
      </w:r>
      <w:proofErr w:type="spellEnd"/>
      <w:r w:rsidRPr="00C47F9B">
        <w:rPr>
          <w:lang w:val="en-IN"/>
        </w:rPr>
        <w:t xml:space="preserve"> Backend</w:t>
      </w:r>
    </w:p>
    <w:p w14:paraId="63B40076" w14:textId="77777777" w:rsidR="00C47F9B" w:rsidRPr="00C47F9B" w:rsidRDefault="00C47F9B" w:rsidP="00C47F9B">
      <w:pPr>
        <w:numPr>
          <w:ilvl w:val="0"/>
          <w:numId w:val="19"/>
        </w:numPr>
        <w:rPr>
          <w:lang w:val="en-IN"/>
        </w:rPr>
      </w:pPr>
      <w:r w:rsidRPr="00C47F9B">
        <w:rPr>
          <w:lang w:val="en-IN"/>
        </w:rPr>
        <w:t>Full-stack deployment on Render</w:t>
      </w:r>
    </w:p>
    <w:p w14:paraId="0B829EAA" w14:textId="77777777" w:rsidR="00C47F9B" w:rsidRPr="00C47F9B" w:rsidRDefault="00C47F9B" w:rsidP="00C47F9B">
      <w:pPr>
        <w:rPr>
          <w:lang w:val="en-IN"/>
        </w:rPr>
      </w:pPr>
      <w:r w:rsidRPr="00C47F9B">
        <w:rPr>
          <w:rStyle w:val="Heading3Char"/>
          <w:rFonts w:ascii="Segoe UI Emoji" w:hAnsi="Segoe UI Emoji" w:cs="Segoe UI Emoji"/>
          <w:lang w:val="en-IN"/>
        </w:rPr>
        <w:t>🔗</w:t>
      </w:r>
      <w:r w:rsidRPr="00C47F9B">
        <w:rPr>
          <w:rStyle w:val="Heading3Char"/>
          <w:lang w:val="en-IN"/>
        </w:rPr>
        <w:t xml:space="preserve"> Live Application:</w:t>
      </w:r>
      <w:r w:rsidRPr="00C47F9B">
        <w:rPr>
          <w:lang w:val="en-IN"/>
        </w:rPr>
        <w:br/>
      </w:r>
      <w:hyperlink r:id="rId6" w:tgtFrame="_new" w:history="1">
        <w:r w:rsidRPr="00C47F9B">
          <w:rPr>
            <w:rStyle w:val="Hyperlink"/>
            <w:lang w:val="en-IN"/>
          </w:rPr>
          <w:t>https://durga-puja-pandel-hopping-app.onrender.com</w:t>
        </w:r>
      </w:hyperlink>
    </w:p>
    <w:p w14:paraId="2D0D9389" w14:textId="77777777" w:rsidR="00C47F9B" w:rsidRPr="00C47F9B" w:rsidRDefault="00000000" w:rsidP="00C47F9B">
      <w:pPr>
        <w:rPr>
          <w:lang w:val="en-IN"/>
        </w:rPr>
      </w:pPr>
      <w:r>
        <w:rPr>
          <w:lang w:val="en-IN"/>
        </w:rPr>
        <w:pict w14:anchorId="564AE983">
          <v:rect id="_x0000_i1028" style="width:0;height:1.5pt" o:hralign="center" o:hrstd="t" o:hr="t" fillcolor="#a0a0a0" stroked="f"/>
        </w:pict>
      </w:r>
    </w:p>
    <w:p w14:paraId="7CE1B5F3" w14:textId="77777777" w:rsidR="00C47F9B" w:rsidRPr="00C47F9B" w:rsidRDefault="00C47F9B" w:rsidP="00C47F9B">
      <w:pPr>
        <w:pStyle w:val="Heading2"/>
        <w:rPr>
          <w:lang w:val="en-IN"/>
        </w:rPr>
      </w:pPr>
      <w:r w:rsidRPr="00C47F9B">
        <w:rPr>
          <w:rFonts w:ascii="Segoe UI Emoji" w:hAnsi="Segoe UI Emoji" w:cs="Segoe UI Emoji"/>
          <w:lang w:val="en-IN"/>
        </w:rPr>
        <w:t>🧩</w:t>
      </w:r>
      <w:r w:rsidRPr="00C47F9B">
        <w:rPr>
          <w:lang w:val="en-IN"/>
        </w:rPr>
        <w:t xml:space="preserve"> 4. System Architecture</w:t>
      </w:r>
    </w:p>
    <w:p w14:paraId="7A0E1A8B" w14:textId="77777777" w:rsidR="00C47F9B" w:rsidRPr="00C47F9B" w:rsidRDefault="00C47F9B" w:rsidP="00C47F9B">
      <w:pPr>
        <w:rPr>
          <w:lang w:val="en-IN"/>
        </w:rPr>
      </w:pPr>
      <w:r w:rsidRPr="00C47F9B">
        <w:rPr>
          <w:lang w:val="en-IN"/>
        </w:rPr>
        <w:t>Frontend (React.js)</w:t>
      </w:r>
      <w:r w:rsidRPr="00C47F9B">
        <w:rPr>
          <w:lang w:val="en-IN"/>
        </w:rPr>
        <w:br/>
        <w:t xml:space="preserve">        ↓</w:t>
      </w:r>
      <w:r w:rsidRPr="00C47F9B">
        <w:rPr>
          <w:lang w:val="en-IN"/>
        </w:rPr>
        <w:br/>
        <w:t>Backend (Spring Boot APIs + JWT Security)</w:t>
      </w:r>
      <w:r w:rsidRPr="00C47F9B">
        <w:rPr>
          <w:lang w:val="en-IN"/>
        </w:rPr>
        <w:br/>
        <w:t xml:space="preserve">        ↓</w:t>
      </w:r>
      <w:r w:rsidRPr="00C47F9B">
        <w:rPr>
          <w:lang w:val="en-IN"/>
        </w:rPr>
        <w:br/>
        <w:t>Database (PostgreSQL)</w:t>
      </w:r>
    </w:p>
    <w:p w14:paraId="0A1D3CA9" w14:textId="77777777" w:rsidR="00C47F9B" w:rsidRPr="00C47F9B" w:rsidRDefault="00C47F9B" w:rsidP="00C47F9B">
      <w:pPr>
        <w:pStyle w:val="Heading3"/>
        <w:rPr>
          <w:lang w:val="en-IN"/>
        </w:rPr>
      </w:pPr>
      <w:r w:rsidRPr="00C47F9B">
        <w:rPr>
          <w:rFonts w:ascii="Segoe UI Emoji" w:hAnsi="Segoe UI Emoji" w:cs="Segoe UI Emoji"/>
          <w:lang w:val="en-IN"/>
        </w:rPr>
        <w:t>🔍</w:t>
      </w:r>
      <w:r w:rsidRPr="00C47F9B">
        <w:rPr>
          <w:lang w:val="en-IN"/>
        </w:rPr>
        <w:t xml:space="preserve"> Description</w:t>
      </w:r>
    </w:p>
    <w:p w14:paraId="1EACE41B" w14:textId="77777777" w:rsidR="00C47F9B" w:rsidRPr="00C47F9B" w:rsidRDefault="00C47F9B" w:rsidP="00C47F9B">
      <w:pPr>
        <w:numPr>
          <w:ilvl w:val="0"/>
          <w:numId w:val="20"/>
        </w:numPr>
        <w:rPr>
          <w:lang w:val="en-IN"/>
        </w:rPr>
      </w:pPr>
      <w:r w:rsidRPr="00C47F9B">
        <w:rPr>
          <w:b/>
          <w:bCs/>
          <w:lang w:val="en-IN"/>
        </w:rPr>
        <w:t>Frontend</w:t>
      </w:r>
      <w:r w:rsidRPr="00C47F9B">
        <w:rPr>
          <w:lang w:val="en-IN"/>
        </w:rPr>
        <w:t xml:space="preserve"> → Handles UI, routing, API communication</w:t>
      </w:r>
    </w:p>
    <w:p w14:paraId="69B7A8F0" w14:textId="77777777" w:rsidR="00C47F9B" w:rsidRPr="00C47F9B" w:rsidRDefault="00C47F9B" w:rsidP="00C47F9B">
      <w:pPr>
        <w:numPr>
          <w:ilvl w:val="0"/>
          <w:numId w:val="20"/>
        </w:numPr>
        <w:rPr>
          <w:lang w:val="en-IN"/>
        </w:rPr>
      </w:pPr>
      <w:r w:rsidRPr="00C47F9B">
        <w:rPr>
          <w:b/>
          <w:bCs/>
          <w:lang w:val="en-IN"/>
        </w:rPr>
        <w:t>Backend</w:t>
      </w:r>
      <w:r w:rsidRPr="00C47F9B">
        <w:rPr>
          <w:lang w:val="en-IN"/>
        </w:rPr>
        <w:t xml:space="preserve"> → Handles business logic, RBAC, authentication</w:t>
      </w:r>
    </w:p>
    <w:p w14:paraId="45D8E3D1" w14:textId="77777777" w:rsidR="00C47F9B" w:rsidRPr="00C47F9B" w:rsidRDefault="00C47F9B" w:rsidP="00C47F9B">
      <w:pPr>
        <w:numPr>
          <w:ilvl w:val="0"/>
          <w:numId w:val="20"/>
        </w:numPr>
        <w:rPr>
          <w:lang w:val="en-IN"/>
        </w:rPr>
      </w:pPr>
      <w:r w:rsidRPr="00C47F9B">
        <w:rPr>
          <w:b/>
          <w:bCs/>
          <w:lang w:val="en-IN"/>
        </w:rPr>
        <w:t>Database</w:t>
      </w:r>
      <w:r w:rsidRPr="00C47F9B">
        <w:rPr>
          <w:lang w:val="en-IN"/>
        </w:rPr>
        <w:t xml:space="preserve"> → Stores users, pandals, ownership, status</w:t>
      </w:r>
    </w:p>
    <w:p w14:paraId="2CA8A098" w14:textId="77777777" w:rsidR="00C47F9B" w:rsidRPr="00C47F9B" w:rsidRDefault="00000000" w:rsidP="00C47F9B">
      <w:pPr>
        <w:rPr>
          <w:lang w:val="en-IN"/>
        </w:rPr>
      </w:pPr>
      <w:r>
        <w:rPr>
          <w:lang w:val="en-IN"/>
        </w:rPr>
        <w:pict w14:anchorId="12ED23BB">
          <v:rect id="_x0000_i1029" style="width:0;height:1.5pt" o:hralign="center" o:hrstd="t" o:hr="t" fillcolor="#a0a0a0" stroked="f"/>
        </w:pict>
      </w:r>
    </w:p>
    <w:p w14:paraId="5C25AEA0" w14:textId="77777777" w:rsidR="00C47F9B" w:rsidRPr="00C47F9B" w:rsidRDefault="00C47F9B" w:rsidP="00C47F9B">
      <w:pPr>
        <w:pStyle w:val="Heading2"/>
        <w:rPr>
          <w:lang w:val="en-IN"/>
        </w:rPr>
      </w:pPr>
      <w:r w:rsidRPr="00C47F9B">
        <w:rPr>
          <w:rFonts w:ascii="Segoe UI Emoji" w:hAnsi="Segoe UI Emoji" w:cs="Segoe UI Emoji"/>
          <w:lang w:val="en-IN"/>
        </w:rPr>
        <w:t>👥</w:t>
      </w:r>
      <w:r w:rsidRPr="00C47F9B">
        <w:rPr>
          <w:lang w:val="en-IN"/>
        </w:rPr>
        <w:t xml:space="preserve"> 5. Role-Based System Design (CORE FEATURE)</w:t>
      </w:r>
    </w:p>
    <w:p w14:paraId="2CA90DF0" w14:textId="77777777" w:rsidR="00C47F9B" w:rsidRPr="00C47F9B" w:rsidRDefault="00C47F9B" w:rsidP="00C47F9B">
      <w:pPr>
        <w:rPr>
          <w:lang w:val="en-IN"/>
        </w:rPr>
      </w:pPr>
      <w:r w:rsidRPr="00C47F9B">
        <w:rPr>
          <w:lang w:val="en-IN"/>
        </w:rPr>
        <w:t xml:space="preserve">The system operates on </w:t>
      </w:r>
      <w:r w:rsidRPr="00C47F9B">
        <w:rPr>
          <w:b/>
          <w:bCs/>
          <w:lang w:val="en-IN"/>
        </w:rPr>
        <w:t>three roles</w:t>
      </w:r>
      <w:r w:rsidRPr="00C47F9B">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3182"/>
      </w:tblGrid>
      <w:tr w:rsidR="00C47F9B" w:rsidRPr="00C47F9B" w14:paraId="3EA50052" w14:textId="77777777">
        <w:trPr>
          <w:tblHeader/>
          <w:tblCellSpacing w:w="15" w:type="dxa"/>
        </w:trPr>
        <w:tc>
          <w:tcPr>
            <w:tcW w:w="0" w:type="auto"/>
            <w:vAlign w:val="center"/>
            <w:hideMark/>
          </w:tcPr>
          <w:p w14:paraId="6C88738C" w14:textId="77777777" w:rsidR="00C47F9B" w:rsidRPr="00C47F9B" w:rsidRDefault="00C47F9B" w:rsidP="00C47F9B">
            <w:pPr>
              <w:rPr>
                <w:b/>
                <w:bCs/>
                <w:lang w:val="en-IN"/>
              </w:rPr>
            </w:pPr>
            <w:r w:rsidRPr="00C47F9B">
              <w:rPr>
                <w:b/>
                <w:bCs/>
                <w:lang w:val="en-IN"/>
              </w:rPr>
              <w:t>Role</w:t>
            </w:r>
          </w:p>
        </w:tc>
        <w:tc>
          <w:tcPr>
            <w:tcW w:w="0" w:type="auto"/>
            <w:vAlign w:val="center"/>
            <w:hideMark/>
          </w:tcPr>
          <w:p w14:paraId="49C5A703" w14:textId="77777777" w:rsidR="00C47F9B" w:rsidRPr="00C47F9B" w:rsidRDefault="00C47F9B" w:rsidP="00C47F9B">
            <w:pPr>
              <w:rPr>
                <w:b/>
                <w:bCs/>
                <w:lang w:val="en-IN"/>
              </w:rPr>
            </w:pPr>
            <w:r w:rsidRPr="00C47F9B">
              <w:rPr>
                <w:b/>
                <w:bCs/>
                <w:lang w:val="en-IN"/>
              </w:rPr>
              <w:t>Description</w:t>
            </w:r>
          </w:p>
        </w:tc>
      </w:tr>
      <w:tr w:rsidR="00C47F9B" w:rsidRPr="00C47F9B" w14:paraId="63A519F5" w14:textId="77777777">
        <w:trPr>
          <w:tblCellSpacing w:w="15" w:type="dxa"/>
        </w:trPr>
        <w:tc>
          <w:tcPr>
            <w:tcW w:w="0" w:type="auto"/>
            <w:vAlign w:val="center"/>
            <w:hideMark/>
          </w:tcPr>
          <w:p w14:paraId="5B0A28A6" w14:textId="77777777" w:rsidR="00C47F9B" w:rsidRPr="00C47F9B" w:rsidRDefault="00C47F9B" w:rsidP="00C47F9B">
            <w:pPr>
              <w:rPr>
                <w:lang w:val="en-IN"/>
              </w:rPr>
            </w:pPr>
            <w:r w:rsidRPr="00C47F9B">
              <w:rPr>
                <w:lang w:val="en-IN"/>
              </w:rPr>
              <w:t>USER</w:t>
            </w:r>
          </w:p>
        </w:tc>
        <w:tc>
          <w:tcPr>
            <w:tcW w:w="0" w:type="auto"/>
            <w:vAlign w:val="center"/>
            <w:hideMark/>
          </w:tcPr>
          <w:p w14:paraId="2FC6407F" w14:textId="77777777" w:rsidR="00C47F9B" w:rsidRPr="00C47F9B" w:rsidRDefault="00C47F9B" w:rsidP="00C47F9B">
            <w:pPr>
              <w:rPr>
                <w:lang w:val="en-IN"/>
              </w:rPr>
            </w:pPr>
            <w:r w:rsidRPr="00C47F9B">
              <w:rPr>
                <w:lang w:val="en-IN"/>
              </w:rPr>
              <w:t>End user who explores pandals</w:t>
            </w:r>
          </w:p>
        </w:tc>
      </w:tr>
      <w:tr w:rsidR="00C47F9B" w:rsidRPr="00C47F9B" w14:paraId="231AAFCA" w14:textId="77777777">
        <w:trPr>
          <w:tblCellSpacing w:w="15" w:type="dxa"/>
        </w:trPr>
        <w:tc>
          <w:tcPr>
            <w:tcW w:w="0" w:type="auto"/>
            <w:vAlign w:val="center"/>
            <w:hideMark/>
          </w:tcPr>
          <w:p w14:paraId="4FE1B354" w14:textId="77777777" w:rsidR="00C47F9B" w:rsidRPr="00C47F9B" w:rsidRDefault="00C47F9B" w:rsidP="00C47F9B">
            <w:pPr>
              <w:rPr>
                <w:lang w:val="en-IN"/>
              </w:rPr>
            </w:pPr>
            <w:r w:rsidRPr="00C47F9B">
              <w:rPr>
                <w:lang w:val="en-IN"/>
              </w:rPr>
              <w:t>AUTHORITY</w:t>
            </w:r>
          </w:p>
        </w:tc>
        <w:tc>
          <w:tcPr>
            <w:tcW w:w="0" w:type="auto"/>
            <w:vAlign w:val="center"/>
            <w:hideMark/>
          </w:tcPr>
          <w:p w14:paraId="20A989DD" w14:textId="77777777" w:rsidR="00C47F9B" w:rsidRPr="00C47F9B" w:rsidRDefault="00C47F9B" w:rsidP="00C47F9B">
            <w:pPr>
              <w:rPr>
                <w:lang w:val="en-IN"/>
              </w:rPr>
            </w:pPr>
            <w:r w:rsidRPr="00C47F9B">
              <w:rPr>
                <w:lang w:val="en-IN"/>
              </w:rPr>
              <w:t>Creates and manages pandals</w:t>
            </w:r>
          </w:p>
        </w:tc>
      </w:tr>
      <w:tr w:rsidR="00C47F9B" w:rsidRPr="00C47F9B" w14:paraId="7FC42921" w14:textId="77777777">
        <w:trPr>
          <w:tblCellSpacing w:w="15" w:type="dxa"/>
        </w:trPr>
        <w:tc>
          <w:tcPr>
            <w:tcW w:w="0" w:type="auto"/>
            <w:vAlign w:val="center"/>
            <w:hideMark/>
          </w:tcPr>
          <w:p w14:paraId="51D69D51" w14:textId="77777777" w:rsidR="00C47F9B" w:rsidRPr="00C47F9B" w:rsidRDefault="00C47F9B" w:rsidP="00C47F9B">
            <w:pPr>
              <w:rPr>
                <w:lang w:val="en-IN"/>
              </w:rPr>
            </w:pPr>
            <w:r w:rsidRPr="00C47F9B">
              <w:rPr>
                <w:lang w:val="en-IN"/>
              </w:rPr>
              <w:t>ADMIN</w:t>
            </w:r>
          </w:p>
        </w:tc>
        <w:tc>
          <w:tcPr>
            <w:tcW w:w="0" w:type="auto"/>
            <w:vAlign w:val="center"/>
            <w:hideMark/>
          </w:tcPr>
          <w:p w14:paraId="315E0A76" w14:textId="77777777" w:rsidR="00C47F9B" w:rsidRPr="00C47F9B" w:rsidRDefault="00C47F9B" w:rsidP="00C47F9B">
            <w:pPr>
              <w:rPr>
                <w:lang w:val="en-IN"/>
              </w:rPr>
            </w:pPr>
            <w:r w:rsidRPr="00C47F9B">
              <w:rPr>
                <w:lang w:val="en-IN"/>
              </w:rPr>
              <w:t>Moderates and approves pandals</w:t>
            </w:r>
          </w:p>
        </w:tc>
      </w:tr>
    </w:tbl>
    <w:p w14:paraId="236AD625" w14:textId="77777777" w:rsidR="00C47F9B" w:rsidRPr="00C47F9B" w:rsidRDefault="00000000" w:rsidP="00C47F9B">
      <w:pPr>
        <w:rPr>
          <w:lang w:val="en-IN"/>
        </w:rPr>
      </w:pPr>
      <w:r>
        <w:rPr>
          <w:lang w:val="en-IN"/>
        </w:rPr>
        <w:pict w14:anchorId="2E8067F2">
          <v:rect id="_x0000_i1030" style="width:0;height:1.5pt" o:hralign="center" o:hrstd="t" o:hr="t" fillcolor="#a0a0a0" stroked="f"/>
        </w:pict>
      </w:r>
    </w:p>
    <w:p w14:paraId="54A6065B" w14:textId="77777777" w:rsidR="00C47F9B" w:rsidRPr="00C47F9B" w:rsidRDefault="00C47F9B" w:rsidP="00C47F9B">
      <w:pPr>
        <w:pStyle w:val="Heading2"/>
        <w:rPr>
          <w:lang w:val="en-IN"/>
        </w:rPr>
      </w:pPr>
      <w:r w:rsidRPr="00C47F9B">
        <w:rPr>
          <w:rFonts w:ascii="Segoe UI Emoji" w:hAnsi="Segoe UI Emoji" w:cs="Segoe UI Emoji"/>
          <w:lang w:val="en-IN"/>
        </w:rPr>
        <w:t>🚀</w:t>
      </w:r>
      <w:r w:rsidRPr="00C47F9B">
        <w:rPr>
          <w:lang w:val="en-IN"/>
        </w:rPr>
        <w:t xml:space="preserve"> 6. Features</w:t>
      </w:r>
    </w:p>
    <w:p w14:paraId="004EC4C1" w14:textId="77777777" w:rsidR="00C47F9B" w:rsidRPr="00C47F9B" w:rsidRDefault="00C47F9B" w:rsidP="00C47F9B">
      <w:pPr>
        <w:pStyle w:val="Heading3"/>
        <w:rPr>
          <w:lang w:val="en-IN"/>
        </w:rPr>
      </w:pPr>
      <w:r w:rsidRPr="00C47F9B">
        <w:rPr>
          <w:rFonts w:ascii="Segoe UI Emoji" w:hAnsi="Segoe UI Emoji" w:cs="Segoe UI Emoji"/>
          <w:lang w:val="en-IN"/>
        </w:rPr>
        <w:t>👤</w:t>
      </w:r>
      <w:r w:rsidRPr="00C47F9B">
        <w:rPr>
          <w:lang w:val="en-IN"/>
        </w:rPr>
        <w:t xml:space="preserve"> USER FEATURES</w:t>
      </w:r>
    </w:p>
    <w:p w14:paraId="68DEBE9B" w14:textId="77777777" w:rsidR="00C47F9B" w:rsidRPr="00C47F9B" w:rsidRDefault="00C47F9B" w:rsidP="00C47F9B">
      <w:pPr>
        <w:numPr>
          <w:ilvl w:val="0"/>
          <w:numId w:val="21"/>
        </w:numPr>
        <w:rPr>
          <w:lang w:val="en-IN"/>
        </w:rPr>
      </w:pPr>
      <w:r w:rsidRPr="00C47F9B">
        <w:rPr>
          <w:lang w:val="en-IN"/>
        </w:rPr>
        <w:t xml:space="preserve">View </w:t>
      </w:r>
      <w:r w:rsidRPr="00C47F9B">
        <w:rPr>
          <w:b/>
          <w:bCs/>
          <w:lang w:val="en-IN"/>
        </w:rPr>
        <w:t>approved pandals only</w:t>
      </w:r>
    </w:p>
    <w:p w14:paraId="44433DBD" w14:textId="77777777" w:rsidR="00C47F9B" w:rsidRPr="00C47F9B" w:rsidRDefault="00C47F9B" w:rsidP="00C47F9B">
      <w:pPr>
        <w:numPr>
          <w:ilvl w:val="0"/>
          <w:numId w:val="21"/>
        </w:numPr>
        <w:rPr>
          <w:lang w:val="en-IN"/>
        </w:rPr>
      </w:pPr>
      <w:r w:rsidRPr="00C47F9B">
        <w:rPr>
          <w:lang w:val="en-IN"/>
        </w:rPr>
        <w:t>Explore pandals zone-wise</w:t>
      </w:r>
    </w:p>
    <w:p w14:paraId="62A4666E" w14:textId="77777777" w:rsidR="00C47F9B" w:rsidRPr="00C47F9B" w:rsidRDefault="00C47F9B" w:rsidP="00C47F9B">
      <w:pPr>
        <w:numPr>
          <w:ilvl w:val="0"/>
          <w:numId w:val="21"/>
        </w:numPr>
        <w:rPr>
          <w:lang w:val="en-IN"/>
        </w:rPr>
      </w:pPr>
      <w:r w:rsidRPr="00C47F9B">
        <w:rPr>
          <w:lang w:val="en-IN"/>
        </w:rPr>
        <w:t>Navigate to:</w:t>
      </w:r>
    </w:p>
    <w:p w14:paraId="57FA83F1" w14:textId="77777777" w:rsidR="00C47F9B" w:rsidRPr="00C47F9B" w:rsidRDefault="00C47F9B" w:rsidP="00C47F9B">
      <w:pPr>
        <w:numPr>
          <w:ilvl w:val="1"/>
          <w:numId w:val="21"/>
        </w:numPr>
        <w:rPr>
          <w:lang w:val="en-IN"/>
        </w:rPr>
      </w:pPr>
      <w:r w:rsidRPr="00C47F9B">
        <w:rPr>
          <w:rFonts w:ascii="Segoe UI Emoji" w:hAnsi="Segoe UI Emoji" w:cs="Segoe UI Emoji"/>
          <w:lang w:val="en-IN"/>
        </w:rPr>
        <w:lastRenderedPageBreak/>
        <w:t>🏮</w:t>
      </w:r>
      <w:r w:rsidRPr="00C47F9B">
        <w:rPr>
          <w:lang w:val="en-IN"/>
        </w:rPr>
        <w:t xml:space="preserve"> Pandals</w:t>
      </w:r>
    </w:p>
    <w:p w14:paraId="40A4A9AA" w14:textId="77777777" w:rsidR="00C47F9B" w:rsidRPr="00C47F9B" w:rsidRDefault="00C47F9B" w:rsidP="00C47F9B">
      <w:pPr>
        <w:numPr>
          <w:ilvl w:val="1"/>
          <w:numId w:val="21"/>
        </w:numPr>
        <w:rPr>
          <w:lang w:val="en-IN"/>
        </w:rPr>
      </w:pPr>
      <w:r w:rsidRPr="00C47F9B">
        <w:rPr>
          <w:rFonts w:ascii="Segoe UI Emoji" w:hAnsi="Segoe UI Emoji" w:cs="Segoe UI Emoji"/>
          <w:lang w:val="en-IN"/>
        </w:rPr>
        <w:t>🍽️</w:t>
      </w:r>
      <w:r w:rsidRPr="00C47F9B">
        <w:rPr>
          <w:lang w:val="en-IN"/>
        </w:rPr>
        <w:t xml:space="preserve"> Restaurants</w:t>
      </w:r>
    </w:p>
    <w:p w14:paraId="080DB4EE" w14:textId="77777777" w:rsidR="00C47F9B" w:rsidRPr="00C47F9B" w:rsidRDefault="00C47F9B" w:rsidP="00C47F9B">
      <w:pPr>
        <w:numPr>
          <w:ilvl w:val="1"/>
          <w:numId w:val="21"/>
        </w:numPr>
        <w:rPr>
          <w:lang w:val="en-IN"/>
        </w:rPr>
      </w:pPr>
      <w:r w:rsidRPr="00C47F9B">
        <w:rPr>
          <w:rFonts w:ascii="Segoe UI Emoji" w:hAnsi="Segoe UI Emoji" w:cs="Segoe UI Emoji"/>
          <w:lang w:val="en-IN"/>
        </w:rPr>
        <w:t>🚇</w:t>
      </w:r>
      <w:r w:rsidRPr="00C47F9B">
        <w:rPr>
          <w:lang w:val="en-IN"/>
        </w:rPr>
        <w:t xml:space="preserve"> Transport (Metro/Bus/Rail)</w:t>
      </w:r>
    </w:p>
    <w:p w14:paraId="10E2BD98" w14:textId="77777777" w:rsidR="00C47F9B" w:rsidRPr="00C47F9B" w:rsidRDefault="00C47F9B" w:rsidP="00C47F9B">
      <w:pPr>
        <w:numPr>
          <w:ilvl w:val="0"/>
          <w:numId w:val="21"/>
        </w:numPr>
        <w:rPr>
          <w:lang w:val="en-IN"/>
        </w:rPr>
      </w:pPr>
      <w:r w:rsidRPr="00C47F9B">
        <w:rPr>
          <w:lang w:val="en-IN"/>
        </w:rPr>
        <w:t>Map-based exploration of nearby locations</w:t>
      </w:r>
    </w:p>
    <w:p w14:paraId="65902D5C" w14:textId="77777777" w:rsidR="00C47F9B" w:rsidRPr="00C47F9B" w:rsidRDefault="00000000" w:rsidP="00C47F9B">
      <w:pPr>
        <w:rPr>
          <w:lang w:val="en-IN"/>
        </w:rPr>
      </w:pPr>
      <w:r>
        <w:rPr>
          <w:lang w:val="en-IN"/>
        </w:rPr>
        <w:pict w14:anchorId="0F206C6F">
          <v:rect id="_x0000_i1031" style="width:0;height:1.5pt" o:hralign="center" o:hrstd="t" o:hr="t" fillcolor="#a0a0a0" stroked="f"/>
        </w:pict>
      </w:r>
    </w:p>
    <w:p w14:paraId="672904A7" w14:textId="77777777" w:rsidR="00C47F9B" w:rsidRPr="00C47F9B" w:rsidRDefault="00C47F9B" w:rsidP="00C47F9B">
      <w:pPr>
        <w:pStyle w:val="Heading3"/>
        <w:rPr>
          <w:lang w:val="en-IN"/>
        </w:rPr>
      </w:pPr>
      <w:r w:rsidRPr="00C47F9B">
        <w:rPr>
          <w:rFonts w:ascii="Segoe UI Emoji" w:hAnsi="Segoe UI Emoji" w:cs="Segoe UI Emoji"/>
          <w:lang w:val="en-IN"/>
        </w:rPr>
        <w:t>🏢</w:t>
      </w:r>
      <w:r w:rsidRPr="00C47F9B">
        <w:rPr>
          <w:lang w:val="en-IN"/>
        </w:rPr>
        <w:t xml:space="preserve"> AUTHORITY PANEL</w:t>
      </w:r>
    </w:p>
    <w:p w14:paraId="2BA45987" w14:textId="77777777" w:rsidR="00C47F9B" w:rsidRPr="00C47F9B" w:rsidRDefault="00C47F9B" w:rsidP="00C47F9B">
      <w:pPr>
        <w:numPr>
          <w:ilvl w:val="0"/>
          <w:numId w:val="22"/>
        </w:numPr>
        <w:rPr>
          <w:lang w:val="en-IN"/>
        </w:rPr>
      </w:pPr>
      <w:r w:rsidRPr="00C47F9B">
        <w:rPr>
          <w:lang w:val="en-IN"/>
        </w:rPr>
        <w:t>Submit new pandal requests</w:t>
      </w:r>
    </w:p>
    <w:p w14:paraId="5B0B683B" w14:textId="77777777" w:rsidR="00C47F9B" w:rsidRPr="00C47F9B" w:rsidRDefault="00C47F9B" w:rsidP="00C47F9B">
      <w:pPr>
        <w:numPr>
          <w:ilvl w:val="0"/>
          <w:numId w:val="22"/>
        </w:numPr>
        <w:rPr>
          <w:lang w:val="en-IN"/>
        </w:rPr>
      </w:pPr>
      <w:r w:rsidRPr="00C47F9B">
        <w:rPr>
          <w:lang w:val="en-IN"/>
        </w:rPr>
        <w:t>View own pandals</w:t>
      </w:r>
    </w:p>
    <w:p w14:paraId="5FAA979E" w14:textId="77777777" w:rsidR="00C47F9B" w:rsidRPr="00C47F9B" w:rsidRDefault="00C47F9B" w:rsidP="00C47F9B">
      <w:pPr>
        <w:numPr>
          <w:ilvl w:val="0"/>
          <w:numId w:val="22"/>
        </w:numPr>
        <w:rPr>
          <w:lang w:val="en-IN"/>
        </w:rPr>
      </w:pPr>
      <w:r w:rsidRPr="00C47F9B">
        <w:rPr>
          <w:lang w:val="en-IN"/>
        </w:rPr>
        <w:t>Update own pandals</w:t>
      </w:r>
    </w:p>
    <w:p w14:paraId="2E876FBA" w14:textId="77777777" w:rsidR="00C47F9B" w:rsidRPr="00C47F9B" w:rsidRDefault="00C47F9B" w:rsidP="00C47F9B">
      <w:pPr>
        <w:numPr>
          <w:ilvl w:val="0"/>
          <w:numId w:val="22"/>
        </w:numPr>
        <w:rPr>
          <w:lang w:val="en-IN"/>
        </w:rPr>
      </w:pPr>
      <w:r w:rsidRPr="00C47F9B">
        <w:rPr>
          <w:lang w:val="en-IN"/>
        </w:rPr>
        <w:t>Delete own pandals</w:t>
      </w:r>
    </w:p>
    <w:p w14:paraId="1CD5F88E" w14:textId="77777777" w:rsidR="00C47F9B" w:rsidRPr="00C47F9B" w:rsidRDefault="00C47F9B" w:rsidP="00C47F9B">
      <w:pPr>
        <w:pStyle w:val="Heading3"/>
        <w:rPr>
          <w:lang w:val="en-IN"/>
        </w:rPr>
      </w:pPr>
      <w:r w:rsidRPr="00C47F9B">
        <w:rPr>
          <w:rFonts w:ascii="Segoe UI Emoji" w:hAnsi="Segoe UI Emoji" w:cs="Segoe UI Emoji"/>
          <w:lang w:val="en-IN"/>
        </w:rPr>
        <w:t>🔐</w:t>
      </w:r>
      <w:r w:rsidRPr="00C47F9B">
        <w:rPr>
          <w:lang w:val="en-IN"/>
        </w:rPr>
        <w:t xml:space="preserve"> Ownership Logic</w:t>
      </w:r>
    </w:p>
    <w:p w14:paraId="57AD2C16" w14:textId="77777777" w:rsidR="00C47F9B" w:rsidRPr="00C47F9B" w:rsidRDefault="00C47F9B" w:rsidP="00C47F9B">
      <w:pPr>
        <w:numPr>
          <w:ilvl w:val="0"/>
          <w:numId w:val="23"/>
        </w:numPr>
        <w:rPr>
          <w:lang w:val="en-IN"/>
        </w:rPr>
      </w:pPr>
      <w:r w:rsidRPr="00C47F9B">
        <w:rPr>
          <w:lang w:val="en-IN"/>
        </w:rPr>
        <w:t>Each pandal is linked to its creator</w:t>
      </w:r>
    </w:p>
    <w:p w14:paraId="2981334B" w14:textId="77777777" w:rsidR="00C47F9B" w:rsidRPr="00C47F9B" w:rsidRDefault="00C47F9B" w:rsidP="00C47F9B">
      <w:pPr>
        <w:numPr>
          <w:ilvl w:val="0"/>
          <w:numId w:val="23"/>
        </w:numPr>
        <w:rPr>
          <w:lang w:val="en-IN"/>
        </w:rPr>
      </w:pPr>
      <w:r w:rsidRPr="00C47F9B">
        <w:rPr>
          <w:lang w:val="en-IN"/>
        </w:rPr>
        <w:t>Only the owner can modify it</w:t>
      </w:r>
    </w:p>
    <w:p w14:paraId="5C997BEB" w14:textId="77777777" w:rsidR="00C47F9B" w:rsidRPr="00C47F9B" w:rsidRDefault="00000000" w:rsidP="00C47F9B">
      <w:pPr>
        <w:rPr>
          <w:lang w:val="en-IN"/>
        </w:rPr>
      </w:pPr>
      <w:r>
        <w:rPr>
          <w:lang w:val="en-IN"/>
        </w:rPr>
        <w:pict w14:anchorId="69EC96AB">
          <v:rect id="_x0000_i1032" style="width:0;height:1.5pt" o:hralign="center" o:hrstd="t" o:hr="t" fillcolor="#a0a0a0" stroked="f"/>
        </w:pict>
      </w:r>
    </w:p>
    <w:p w14:paraId="0733BEA4" w14:textId="77777777" w:rsidR="00C47F9B" w:rsidRPr="00C47F9B" w:rsidRDefault="00C47F9B" w:rsidP="00C47F9B">
      <w:pPr>
        <w:pStyle w:val="Heading3"/>
        <w:rPr>
          <w:lang w:val="en-IN"/>
        </w:rPr>
      </w:pPr>
      <w:r w:rsidRPr="00C47F9B">
        <w:rPr>
          <w:rFonts w:ascii="Segoe UI Emoji" w:hAnsi="Segoe UI Emoji" w:cs="Segoe UI Emoji"/>
          <w:lang w:val="en-IN"/>
        </w:rPr>
        <w:t>🛠️</w:t>
      </w:r>
      <w:r w:rsidRPr="00C47F9B">
        <w:rPr>
          <w:lang w:val="en-IN"/>
        </w:rPr>
        <w:t xml:space="preserve"> ADMIN PANEL</w:t>
      </w:r>
    </w:p>
    <w:p w14:paraId="67254C01" w14:textId="77777777" w:rsidR="00C47F9B" w:rsidRPr="00C47F9B" w:rsidRDefault="00C47F9B" w:rsidP="00C47F9B">
      <w:pPr>
        <w:numPr>
          <w:ilvl w:val="0"/>
          <w:numId w:val="24"/>
        </w:numPr>
        <w:rPr>
          <w:lang w:val="en-IN"/>
        </w:rPr>
      </w:pPr>
      <w:r w:rsidRPr="00C47F9B">
        <w:rPr>
          <w:lang w:val="en-IN"/>
        </w:rPr>
        <w:t xml:space="preserve">View all </w:t>
      </w:r>
      <w:r w:rsidRPr="00C47F9B">
        <w:rPr>
          <w:b/>
          <w:bCs/>
          <w:lang w:val="en-IN"/>
        </w:rPr>
        <w:t>pending pandal requests</w:t>
      </w:r>
    </w:p>
    <w:p w14:paraId="1CE1A592" w14:textId="77777777" w:rsidR="00C47F9B" w:rsidRPr="00C47F9B" w:rsidRDefault="00C47F9B" w:rsidP="00C47F9B">
      <w:pPr>
        <w:numPr>
          <w:ilvl w:val="0"/>
          <w:numId w:val="24"/>
        </w:numPr>
        <w:rPr>
          <w:lang w:val="en-IN"/>
        </w:rPr>
      </w:pPr>
      <w:r w:rsidRPr="00C47F9B">
        <w:rPr>
          <w:lang w:val="en-IN"/>
        </w:rPr>
        <w:t>Approve pandals → becomes visible to users</w:t>
      </w:r>
    </w:p>
    <w:p w14:paraId="17999866" w14:textId="77777777" w:rsidR="00C47F9B" w:rsidRPr="00C47F9B" w:rsidRDefault="00C47F9B" w:rsidP="00C47F9B">
      <w:pPr>
        <w:numPr>
          <w:ilvl w:val="0"/>
          <w:numId w:val="24"/>
        </w:numPr>
        <w:rPr>
          <w:lang w:val="en-IN"/>
        </w:rPr>
      </w:pPr>
      <w:r w:rsidRPr="00C47F9B">
        <w:rPr>
          <w:lang w:val="en-IN"/>
        </w:rPr>
        <w:t>Reject/delete pandals</w:t>
      </w:r>
    </w:p>
    <w:p w14:paraId="7A784A08" w14:textId="77777777" w:rsidR="00C47F9B" w:rsidRPr="00C47F9B" w:rsidRDefault="00C47F9B" w:rsidP="00C47F9B">
      <w:pPr>
        <w:numPr>
          <w:ilvl w:val="0"/>
          <w:numId w:val="24"/>
        </w:numPr>
        <w:rPr>
          <w:lang w:val="en-IN"/>
        </w:rPr>
      </w:pPr>
      <w:r w:rsidRPr="00C47F9B">
        <w:rPr>
          <w:lang w:val="en-IN"/>
        </w:rPr>
        <w:t>Maintain system integrity</w:t>
      </w:r>
    </w:p>
    <w:p w14:paraId="73BD11F5" w14:textId="77777777" w:rsidR="00C47F9B" w:rsidRPr="00C47F9B" w:rsidRDefault="00000000" w:rsidP="00C47F9B">
      <w:pPr>
        <w:rPr>
          <w:lang w:val="en-IN"/>
        </w:rPr>
      </w:pPr>
      <w:r>
        <w:rPr>
          <w:lang w:val="en-IN"/>
        </w:rPr>
        <w:pict w14:anchorId="345D0EBD">
          <v:rect id="_x0000_i1033" style="width:0;height:1.5pt" o:hralign="center" o:hrstd="t" o:hr="t" fillcolor="#a0a0a0" stroked="f"/>
        </w:pict>
      </w:r>
    </w:p>
    <w:p w14:paraId="3766EA5A" w14:textId="77777777" w:rsidR="00C47F9B" w:rsidRPr="00C47F9B" w:rsidRDefault="00C47F9B" w:rsidP="00C47F9B">
      <w:pPr>
        <w:pStyle w:val="Heading3"/>
        <w:rPr>
          <w:lang w:val="en-IN"/>
        </w:rPr>
      </w:pPr>
      <w:r w:rsidRPr="00C47F9B">
        <w:rPr>
          <w:rFonts w:ascii="Segoe UI Emoji" w:hAnsi="Segoe UI Emoji" w:cs="Segoe UI Emoji"/>
          <w:lang w:val="en-IN"/>
        </w:rPr>
        <w:t>🔐</w:t>
      </w:r>
      <w:r w:rsidRPr="00C47F9B">
        <w:rPr>
          <w:lang w:val="en-IN"/>
        </w:rPr>
        <w:t xml:space="preserve"> AUTHENTICATION SYSTEM</w:t>
      </w:r>
    </w:p>
    <w:p w14:paraId="02394C66" w14:textId="77777777" w:rsidR="00C47F9B" w:rsidRPr="00C47F9B" w:rsidRDefault="00C47F9B" w:rsidP="00C47F9B">
      <w:pPr>
        <w:numPr>
          <w:ilvl w:val="0"/>
          <w:numId w:val="25"/>
        </w:numPr>
        <w:rPr>
          <w:lang w:val="en-IN"/>
        </w:rPr>
      </w:pPr>
      <w:r w:rsidRPr="00C47F9B">
        <w:rPr>
          <w:lang w:val="en-IN"/>
        </w:rPr>
        <w:t>Sign Up / Login</w:t>
      </w:r>
    </w:p>
    <w:p w14:paraId="6B34A664" w14:textId="77777777" w:rsidR="00C47F9B" w:rsidRPr="00C47F9B" w:rsidRDefault="00C47F9B" w:rsidP="00C47F9B">
      <w:pPr>
        <w:numPr>
          <w:ilvl w:val="0"/>
          <w:numId w:val="25"/>
        </w:numPr>
        <w:rPr>
          <w:lang w:val="en-IN"/>
        </w:rPr>
      </w:pPr>
      <w:r w:rsidRPr="00C47F9B">
        <w:rPr>
          <w:lang w:val="en-IN"/>
        </w:rPr>
        <w:t>JWT-based authentication</w:t>
      </w:r>
    </w:p>
    <w:p w14:paraId="5DE03327" w14:textId="77777777" w:rsidR="00C47F9B" w:rsidRPr="00C47F9B" w:rsidRDefault="00C47F9B" w:rsidP="00C47F9B">
      <w:pPr>
        <w:numPr>
          <w:ilvl w:val="0"/>
          <w:numId w:val="25"/>
        </w:numPr>
        <w:rPr>
          <w:lang w:val="en-IN"/>
        </w:rPr>
      </w:pPr>
      <w:r w:rsidRPr="00C47F9B">
        <w:rPr>
          <w:lang w:val="en-IN"/>
        </w:rPr>
        <w:t>Role extracted from token</w:t>
      </w:r>
    </w:p>
    <w:p w14:paraId="7D17546D" w14:textId="77777777" w:rsidR="00C47F9B" w:rsidRPr="00C47F9B" w:rsidRDefault="00C47F9B" w:rsidP="00C47F9B">
      <w:pPr>
        <w:numPr>
          <w:ilvl w:val="0"/>
          <w:numId w:val="25"/>
        </w:numPr>
        <w:rPr>
          <w:lang w:val="en-IN"/>
        </w:rPr>
      </w:pPr>
      <w:r w:rsidRPr="00C47F9B">
        <w:rPr>
          <w:lang w:val="en-IN"/>
        </w:rPr>
        <w:t>Protected routes based on role</w:t>
      </w:r>
    </w:p>
    <w:p w14:paraId="030EE412" w14:textId="77777777" w:rsidR="00C47F9B" w:rsidRPr="00C47F9B" w:rsidRDefault="00000000" w:rsidP="00C47F9B">
      <w:pPr>
        <w:rPr>
          <w:lang w:val="en-IN"/>
        </w:rPr>
      </w:pPr>
      <w:r>
        <w:rPr>
          <w:lang w:val="en-IN"/>
        </w:rPr>
        <w:pict w14:anchorId="710B42B9">
          <v:rect id="_x0000_i1034" style="width:0;height:1.5pt" o:hralign="center" o:hrstd="t" o:hr="t" fillcolor="#a0a0a0" stroked="f"/>
        </w:pict>
      </w:r>
    </w:p>
    <w:p w14:paraId="6D502D6D" w14:textId="61B8FF59" w:rsidR="00C47F9B" w:rsidRPr="00C47F9B" w:rsidRDefault="00C47F9B" w:rsidP="00C47F9B">
      <w:pPr>
        <w:pStyle w:val="Heading2"/>
        <w:rPr>
          <w:lang w:val="en-IN"/>
        </w:rPr>
      </w:pPr>
      <w:r w:rsidRPr="00C47F9B">
        <w:rPr>
          <w:rFonts w:ascii="Segoe UI Emoji" w:hAnsi="Segoe UI Emoji" w:cs="Segoe UI Emoji"/>
          <w:lang w:val="en-IN"/>
        </w:rPr>
        <w:t>📍</w:t>
      </w:r>
      <w:r w:rsidRPr="00C47F9B">
        <w:rPr>
          <w:lang w:val="en-IN"/>
        </w:rPr>
        <w:t xml:space="preserve"> UNIFIED NAVIGATION SYSTEM </w:t>
      </w:r>
    </w:p>
    <w:p w14:paraId="37EB92DB" w14:textId="77777777" w:rsidR="00C47F9B" w:rsidRPr="00C47F9B" w:rsidRDefault="00C47F9B" w:rsidP="00C47F9B">
      <w:pPr>
        <w:rPr>
          <w:lang w:val="en-IN"/>
        </w:rPr>
      </w:pPr>
      <w:r w:rsidRPr="00C47F9B">
        <w:rPr>
          <w:lang w:val="en-IN"/>
        </w:rPr>
        <w:t xml:space="preserve">Navigation is </w:t>
      </w:r>
      <w:r w:rsidRPr="00C47F9B">
        <w:rPr>
          <w:b/>
          <w:bCs/>
          <w:lang w:val="en-IN"/>
        </w:rPr>
        <w:t>not limited to pandals</w:t>
      </w:r>
      <w:r w:rsidRPr="00C47F9B">
        <w:rPr>
          <w:lang w:val="en-IN"/>
        </w:rPr>
        <w:t xml:space="preserve"> — it works across:</w:t>
      </w:r>
    </w:p>
    <w:p w14:paraId="636DA776" w14:textId="77777777" w:rsidR="00C47F9B" w:rsidRPr="00C47F9B" w:rsidRDefault="00C47F9B" w:rsidP="00C47F9B">
      <w:pPr>
        <w:numPr>
          <w:ilvl w:val="0"/>
          <w:numId w:val="26"/>
        </w:numPr>
        <w:rPr>
          <w:lang w:val="en-IN"/>
        </w:rPr>
      </w:pPr>
      <w:r w:rsidRPr="00C47F9B">
        <w:rPr>
          <w:lang w:val="en-IN"/>
        </w:rPr>
        <w:t>Pandals</w:t>
      </w:r>
    </w:p>
    <w:p w14:paraId="00BE33C9" w14:textId="77777777" w:rsidR="00C47F9B" w:rsidRPr="00C47F9B" w:rsidRDefault="00C47F9B" w:rsidP="00C47F9B">
      <w:pPr>
        <w:numPr>
          <w:ilvl w:val="0"/>
          <w:numId w:val="26"/>
        </w:numPr>
        <w:rPr>
          <w:lang w:val="en-IN"/>
        </w:rPr>
      </w:pPr>
      <w:r w:rsidRPr="00C47F9B">
        <w:rPr>
          <w:lang w:val="en-IN"/>
        </w:rPr>
        <w:t>Restaurants</w:t>
      </w:r>
    </w:p>
    <w:p w14:paraId="1BD5584D" w14:textId="77777777" w:rsidR="00C47F9B" w:rsidRPr="00C47F9B" w:rsidRDefault="00C47F9B" w:rsidP="00C47F9B">
      <w:pPr>
        <w:numPr>
          <w:ilvl w:val="0"/>
          <w:numId w:val="26"/>
        </w:numPr>
        <w:rPr>
          <w:lang w:val="en-IN"/>
        </w:rPr>
      </w:pPr>
      <w:r w:rsidRPr="00C47F9B">
        <w:rPr>
          <w:lang w:val="en-IN"/>
        </w:rPr>
        <w:lastRenderedPageBreak/>
        <w:t>Transport</w:t>
      </w:r>
    </w:p>
    <w:p w14:paraId="62A930E1" w14:textId="77777777" w:rsidR="00C47F9B" w:rsidRPr="00C47F9B" w:rsidRDefault="00C47F9B" w:rsidP="00C47F9B">
      <w:pPr>
        <w:pStyle w:val="Heading3"/>
        <w:rPr>
          <w:lang w:val="en-IN"/>
        </w:rPr>
      </w:pPr>
      <w:r w:rsidRPr="00C47F9B">
        <w:rPr>
          <w:lang w:val="en-IN"/>
        </w:rPr>
        <w:t>Flow:</w:t>
      </w:r>
    </w:p>
    <w:p w14:paraId="0FC501D8" w14:textId="77777777" w:rsidR="00C47F9B" w:rsidRPr="00C47F9B" w:rsidRDefault="00C47F9B" w:rsidP="00C47F9B">
      <w:pPr>
        <w:numPr>
          <w:ilvl w:val="0"/>
          <w:numId w:val="27"/>
        </w:numPr>
        <w:rPr>
          <w:lang w:val="en-IN"/>
        </w:rPr>
      </w:pPr>
      <w:r w:rsidRPr="00C47F9B">
        <w:rPr>
          <w:lang w:val="en-IN"/>
        </w:rPr>
        <w:t>User selects location</w:t>
      </w:r>
    </w:p>
    <w:p w14:paraId="13E46C06" w14:textId="77777777" w:rsidR="00C47F9B" w:rsidRPr="00C47F9B" w:rsidRDefault="00C47F9B" w:rsidP="00C47F9B">
      <w:pPr>
        <w:numPr>
          <w:ilvl w:val="0"/>
          <w:numId w:val="27"/>
        </w:numPr>
        <w:rPr>
          <w:lang w:val="en-IN"/>
        </w:rPr>
      </w:pPr>
      <w:r w:rsidRPr="00C47F9B">
        <w:rPr>
          <w:lang w:val="en-IN"/>
        </w:rPr>
        <w:t>Authentication check</w:t>
      </w:r>
    </w:p>
    <w:p w14:paraId="3D10F0A1" w14:textId="77777777" w:rsidR="00C47F9B" w:rsidRPr="00C47F9B" w:rsidRDefault="00C47F9B" w:rsidP="00C47F9B">
      <w:pPr>
        <w:numPr>
          <w:ilvl w:val="0"/>
          <w:numId w:val="27"/>
        </w:numPr>
        <w:rPr>
          <w:lang w:val="en-IN"/>
        </w:rPr>
      </w:pPr>
      <w:r w:rsidRPr="00C47F9B">
        <w:rPr>
          <w:lang w:val="en-IN"/>
        </w:rPr>
        <w:t>Fetch user location</w:t>
      </w:r>
    </w:p>
    <w:p w14:paraId="4DEC3125" w14:textId="77777777" w:rsidR="00C47F9B" w:rsidRPr="00C47F9B" w:rsidRDefault="00C47F9B" w:rsidP="00C47F9B">
      <w:pPr>
        <w:numPr>
          <w:ilvl w:val="0"/>
          <w:numId w:val="27"/>
        </w:numPr>
        <w:rPr>
          <w:lang w:val="en-IN"/>
        </w:rPr>
      </w:pPr>
      <w:r w:rsidRPr="00C47F9B">
        <w:rPr>
          <w:lang w:val="en-IN"/>
        </w:rPr>
        <w:t>Google Maps API → shortest route</w:t>
      </w:r>
    </w:p>
    <w:p w14:paraId="79263E6A" w14:textId="77777777" w:rsidR="00C47F9B" w:rsidRPr="00C47F9B" w:rsidRDefault="00000000" w:rsidP="00C47F9B">
      <w:pPr>
        <w:rPr>
          <w:lang w:val="en-IN"/>
        </w:rPr>
      </w:pPr>
      <w:r>
        <w:rPr>
          <w:lang w:val="en-IN"/>
        </w:rPr>
        <w:pict w14:anchorId="580B99C8">
          <v:rect id="_x0000_i1035" style="width:0;height:1.5pt" o:hralign="center" o:hrstd="t" o:hr="t" fillcolor="#a0a0a0" stroked="f"/>
        </w:pict>
      </w:r>
    </w:p>
    <w:p w14:paraId="4B3570E0" w14:textId="77777777" w:rsidR="00C47F9B" w:rsidRDefault="00C47F9B" w:rsidP="00C47F9B">
      <w:pPr>
        <w:pStyle w:val="Heading2"/>
        <w:rPr>
          <w:lang w:val="en-IN"/>
        </w:rPr>
      </w:pPr>
      <w:r w:rsidRPr="00C47F9B">
        <w:rPr>
          <w:rFonts w:ascii="Segoe UI Emoji" w:hAnsi="Segoe UI Emoji" w:cs="Segoe UI Emoji"/>
          <w:lang w:val="en-IN"/>
        </w:rPr>
        <w:t>🔁</w:t>
      </w:r>
      <w:r w:rsidRPr="00C47F9B">
        <w:rPr>
          <w:lang w:val="en-IN"/>
        </w:rPr>
        <w:t xml:space="preserve"> 7. WORKFLOW DIAGRAM</w:t>
      </w:r>
    </w:p>
    <w:p w14:paraId="113DD598" w14:textId="77777777" w:rsidR="00C47F9B" w:rsidRDefault="00C47F9B" w:rsidP="00C47F9B">
      <w:pPr>
        <w:rPr>
          <w:lang w:val="en-IN"/>
        </w:rPr>
      </w:pPr>
    </w:p>
    <w:p w14:paraId="588C0F76" w14:textId="4E280CFA" w:rsidR="00C47F9B" w:rsidRPr="00C47F9B" w:rsidRDefault="00C47F9B" w:rsidP="00C47F9B">
      <w:pPr>
        <w:rPr>
          <w:lang w:val="en-IN"/>
        </w:rPr>
      </w:pPr>
      <w:r>
        <w:rPr>
          <w:noProof/>
        </w:rPr>
        <w:drawing>
          <wp:inline distT="0" distB="0" distL="0" distR="0" wp14:anchorId="0DB59F42" wp14:editId="0605FA82">
            <wp:extent cx="6911340" cy="6446520"/>
            <wp:effectExtent l="0" t="0" r="3810" b="0"/>
            <wp:docPr id="166507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11340" cy="6446520"/>
                    </a:xfrm>
                    <a:prstGeom prst="rect">
                      <a:avLst/>
                    </a:prstGeom>
                    <a:noFill/>
                    <a:ln>
                      <a:noFill/>
                    </a:ln>
                  </pic:spPr>
                </pic:pic>
              </a:graphicData>
            </a:graphic>
          </wp:inline>
        </w:drawing>
      </w:r>
    </w:p>
    <w:p w14:paraId="45869D42" w14:textId="5A49DE16" w:rsidR="00C47F9B" w:rsidRPr="00C47F9B" w:rsidRDefault="00C47F9B" w:rsidP="00564781">
      <w:pPr>
        <w:pStyle w:val="Heading2"/>
        <w:rPr>
          <w:lang w:val="en-IN"/>
        </w:rPr>
      </w:pPr>
      <w:r w:rsidRPr="00C47F9B">
        <w:rPr>
          <w:rFonts w:ascii="Segoe UI Emoji" w:hAnsi="Segoe UI Emoji" w:cs="Segoe UI Emoji"/>
          <w:lang w:val="en-IN"/>
        </w:rPr>
        <w:lastRenderedPageBreak/>
        <w:t>🔄</w:t>
      </w:r>
      <w:r w:rsidRPr="00C47F9B">
        <w:rPr>
          <w:lang w:val="en-IN"/>
        </w:rPr>
        <w:t xml:space="preserve"> 8. SYSTEM WORKFLOW </w:t>
      </w:r>
    </w:p>
    <w:p w14:paraId="584BB894" w14:textId="77777777" w:rsidR="00C47F9B" w:rsidRPr="00C47F9B" w:rsidRDefault="00C47F9B" w:rsidP="00564781">
      <w:pPr>
        <w:pStyle w:val="Heading3"/>
        <w:rPr>
          <w:lang w:val="en-IN"/>
        </w:rPr>
      </w:pPr>
      <w:r w:rsidRPr="00C47F9B">
        <w:rPr>
          <w:rFonts w:ascii="Segoe UI Emoji" w:hAnsi="Segoe UI Emoji" w:cs="Segoe UI Emoji"/>
          <w:lang w:val="en-IN"/>
        </w:rPr>
        <w:t>🏢</w:t>
      </w:r>
      <w:r w:rsidRPr="00C47F9B">
        <w:rPr>
          <w:lang w:val="en-IN"/>
        </w:rPr>
        <w:t xml:space="preserve"> Authority Flow</w:t>
      </w:r>
    </w:p>
    <w:p w14:paraId="6BF4EA2B" w14:textId="77777777" w:rsidR="00C47F9B" w:rsidRPr="00C47F9B" w:rsidRDefault="00C47F9B" w:rsidP="00C47F9B">
      <w:pPr>
        <w:numPr>
          <w:ilvl w:val="0"/>
          <w:numId w:val="28"/>
        </w:numPr>
        <w:rPr>
          <w:lang w:val="en-IN"/>
        </w:rPr>
      </w:pPr>
      <w:r w:rsidRPr="00C47F9B">
        <w:rPr>
          <w:lang w:val="en-IN"/>
        </w:rPr>
        <w:t xml:space="preserve">Authority submits pandal → stored as </w:t>
      </w:r>
      <w:r w:rsidRPr="00C47F9B">
        <w:rPr>
          <w:b/>
          <w:bCs/>
          <w:lang w:val="en-IN"/>
        </w:rPr>
        <w:t>PENDING</w:t>
      </w:r>
    </w:p>
    <w:p w14:paraId="2DC85CBF" w14:textId="77777777" w:rsidR="00C47F9B" w:rsidRPr="00C47F9B" w:rsidRDefault="00C47F9B" w:rsidP="00C47F9B">
      <w:pPr>
        <w:numPr>
          <w:ilvl w:val="0"/>
          <w:numId w:val="28"/>
        </w:numPr>
        <w:rPr>
          <w:lang w:val="en-IN"/>
        </w:rPr>
      </w:pPr>
      <w:r w:rsidRPr="00C47F9B">
        <w:rPr>
          <w:lang w:val="en-IN"/>
        </w:rPr>
        <w:t xml:space="preserve">Ownership linked via </w:t>
      </w:r>
      <w:proofErr w:type="spellStart"/>
      <w:r w:rsidRPr="00C47F9B">
        <w:rPr>
          <w:lang w:val="en-IN"/>
        </w:rPr>
        <w:t>createdBy</w:t>
      </w:r>
      <w:proofErr w:type="spellEnd"/>
    </w:p>
    <w:p w14:paraId="7A9ADF3A" w14:textId="77777777" w:rsidR="00C47F9B" w:rsidRPr="00C47F9B" w:rsidRDefault="00C47F9B" w:rsidP="00C47F9B">
      <w:pPr>
        <w:numPr>
          <w:ilvl w:val="0"/>
          <w:numId w:val="28"/>
        </w:numPr>
        <w:rPr>
          <w:lang w:val="en-IN"/>
        </w:rPr>
      </w:pPr>
      <w:r w:rsidRPr="00C47F9B">
        <w:rPr>
          <w:lang w:val="en-IN"/>
        </w:rPr>
        <w:t>Can only edit their own data</w:t>
      </w:r>
    </w:p>
    <w:p w14:paraId="2272BE17" w14:textId="77777777" w:rsidR="00C47F9B" w:rsidRPr="00C47F9B" w:rsidRDefault="00000000" w:rsidP="00C47F9B">
      <w:pPr>
        <w:rPr>
          <w:lang w:val="en-IN"/>
        </w:rPr>
      </w:pPr>
      <w:r>
        <w:rPr>
          <w:lang w:val="en-IN"/>
        </w:rPr>
        <w:pict w14:anchorId="30C15895">
          <v:rect id="_x0000_i1036" style="width:0;height:1.5pt" o:hralign="center" o:hrstd="t" o:hr="t" fillcolor="#a0a0a0" stroked="f"/>
        </w:pict>
      </w:r>
    </w:p>
    <w:p w14:paraId="26F34250" w14:textId="77777777" w:rsidR="00C47F9B" w:rsidRPr="00C47F9B" w:rsidRDefault="00C47F9B" w:rsidP="00564781">
      <w:pPr>
        <w:pStyle w:val="Heading3"/>
        <w:rPr>
          <w:lang w:val="en-IN"/>
        </w:rPr>
      </w:pPr>
      <w:r w:rsidRPr="00C47F9B">
        <w:rPr>
          <w:rFonts w:ascii="Segoe UI Emoji" w:hAnsi="Segoe UI Emoji" w:cs="Segoe UI Emoji"/>
          <w:lang w:val="en-IN"/>
        </w:rPr>
        <w:t>🛠️</w:t>
      </w:r>
      <w:r w:rsidRPr="00C47F9B">
        <w:rPr>
          <w:lang w:val="en-IN"/>
        </w:rPr>
        <w:t xml:space="preserve"> Admin Flow</w:t>
      </w:r>
    </w:p>
    <w:p w14:paraId="5D43B540" w14:textId="77777777" w:rsidR="00C47F9B" w:rsidRPr="00C47F9B" w:rsidRDefault="00C47F9B" w:rsidP="00C47F9B">
      <w:pPr>
        <w:numPr>
          <w:ilvl w:val="0"/>
          <w:numId w:val="29"/>
        </w:numPr>
        <w:rPr>
          <w:lang w:val="en-IN"/>
        </w:rPr>
      </w:pPr>
      <w:r w:rsidRPr="00C47F9B">
        <w:rPr>
          <w:lang w:val="en-IN"/>
        </w:rPr>
        <w:t>Admin reviews pending pandals</w:t>
      </w:r>
    </w:p>
    <w:p w14:paraId="098D4F51" w14:textId="77777777" w:rsidR="00C47F9B" w:rsidRPr="00C47F9B" w:rsidRDefault="00C47F9B" w:rsidP="00C47F9B">
      <w:pPr>
        <w:numPr>
          <w:ilvl w:val="0"/>
          <w:numId w:val="29"/>
        </w:numPr>
        <w:rPr>
          <w:lang w:val="en-IN"/>
        </w:rPr>
      </w:pPr>
      <w:r w:rsidRPr="00C47F9B">
        <w:rPr>
          <w:lang w:val="en-IN"/>
        </w:rPr>
        <w:t>Approves → visible to users</w:t>
      </w:r>
    </w:p>
    <w:p w14:paraId="0D287B98" w14:textId="77777777" w:rsidR="00C47F9B" w:rsidRPr="00C47F9B" w:rsidRDefault="00C47F9B" w:rsidP="00C47F9B">
      <w:pPr>
        <w:numPr>
          <w:ilvl w:val="0"/>
          <w:numId w:val="29"/>
        </w:numPr>
        <w:rPr>
          <w:lang w:val="en-IN"/>
        </w:rPr>
      </w:pPr>
      <w:r w:rsidRPr="00C47F9B">
        <w:rPr>
          <w:lang w:val="en-IN"/>
        </w:rPr>
        <w:t>Rejects → removed</w:t>
      </w:r>
    </w:p>
    <w:p w14:paraId="651A2D4A" w14:textId="77777777" w:rsidR="00C47F9B" w:rsidRPr="00C47F9B" w:rsidRDefault="00000000" w:rsidP="00C47F9B">
      <w:pPr>
        <w:rPr>
          <w:lang w:val="en-IN"/>
        </w:rPr>
      </w:pPr>
      <w:r>
        <w:rPr>
          <w:lang w:val="en-IN"/>
        </w:rPr>
        <w:pict w14:anchorId="04700933">
          <v:rect id="_x0000_i1037" style="width:0;height:1.5pt" o:hralign="center" o:hrstd="t" o:hr="t" fillcolor="#a0a0a0" stroked="f"/>
        </w:pict>
      </w:r>
    </w:p>
    <w:p w14:paraId="38485D21" w14:textId="77777777" w:rsidR="00C47F9B" w:rsidRPr="00C47F9B" w:rsidRDefault="00C47F9B" w:rsidP="00564781">
      <w:pPr>
        <w:pStyle w:val="Heading3"/>
        <w:rPr>
          <w:lang w:val="en-IN"/>
        </w:rPr>
      </w:pPr>
      <w:r w:rsidRPr="00C47F9B">
        <w:rPr>
          <w:rFonts w:ascii="Segoe UI Emoji" w:hAnsi="Segoe UI Emoji" w:cs="Segoe UI Emoji"/>
          <w:lang w:val="en-IN"/>
        </w:rPr>
        <w:t>👤</w:t>
      </w:r>
      <w:r w:rsidRPr="00C47F9B">
        <w:rPr>
          <w:lang w:val="en-IN"/>
        </w:rPr>
        <w:t xml:space="preserve"> User Flow</w:t>
      </w:r>
    </w:p>
    <w:p w14:paraId="4B298E62" w14:textId="77777777" w:rsidR="00C47F9B" w:rsidRPr="00C47F9B" w:rsidRDefault="00C47F9B" w:rsidP="00C47F9B">
      <w:pPr>
        <w:numPr>
          <w:ilvl w:val="0"/>
          <w:numId w:val="30"/>
        </w:numPr>
        <w:rPr>
          <w:lang w:val="en-IN"/>
        </w:rPr>
      </w:pPr>
      <w:r w:rsidRPr="00C47F9B">
        <w:rPr>
          <w:lang w:val="en-IN"/>
        </w:rPr>
        <w:t xml:space="preserve">Users can only see </w:t>
      </w:r>
      <w:r w:rsidRPr="00C47F9B">
        <w:rPr>
          <w:b/>
          <w:bCs/>
          <w:lang w:val="en-IN"/>
        </w:rPr>
        <w:t>approved pandals</w:t>
      </w:r>
    </w:p>
    <w:p w14:paraId="144825D0" w14:textId="77777777" w:rsidR="00C47F9B" w:rsidRPr="00C47F9B" w:rsidRDefault="00C47F9B" w:rsidP="00C47F9B">
      <w:pPr>
        <w:numPr>
          <w:ilvl w:val="0"/>
          <w:numId w:val="30"/>
        </w:numPr>
        <w:rPr>
          <w:lang w:val="en-IN"/>
        </w:rPr>
      </w:pPr>
      <w:r w:rsidRPr="00C47F9B">
        <w:rPr>
          <w:lang w:val="en-IN"/>
        </w:rPr>
        <w:t>Navigation available across all modules</w:t>
      </w:r>
    </w:p>
    <w:p w14:paraId="2EDF58BB" w14:textId="77777777" w:rsidR="00C47F9B" w:rsidRPr="00C47F9B" w:rsidRDefault="00000000" w:rsidP="00C47F9B">
      <w:pPr>
        <w:rPr>
          <w:lang w:val="en-IN"/>
        </w:rPr>
      </w:pPr>
      <w:r>
        <w:rPr>
          <w:lang w:val="en-IN"/>
        </w:rPr>
        <w:pict w14:anchorId="591D9E6D">
          <v:rect id="_x0000_i1038" style="width:0;height:1.5pt" o:hralign="center" o:hrstd="t" o:hr="t" fillcolor="#a0a0a0" stroked="f"/>
        </w:pict>
      </w:r>
    </w:p>
    <w:p w14:paraId="495BD24D" w14:textId="77777777" w:rsidR="00C47F9B" w:rsidRPr="00C47F9B" w:rsidRDefault="00C47F9B" w:rsidP="00564781">
      <w:pPr>
        <w:pStyle w:val="Heading2"/>
        <w:rPr>
          <w:lang w:val="en-IN"/>
        </w:rPr>
      </w:pPr>
      <w:r w:rsidRPr="00C47F9B">
        <w:rPr>
          <w:rFonts w:ascii="Segoe UI Emoji" w:hAnsi="Segoe UI Emoji" w:cs="Segoe UI Emoji"/>
          <w:lang w:val="en-IN"/>
        </w:rPr>
        <w:t>🧠</w:t>
      </w:r>
      <w:r w:rsidRPr="00C47F9B">
        <w:rPr>
          <w:lang w:val="en-IN"/>
        </w:rPr>
        <w:t xml:space="preserve"> 9. Future Enhancements</w:t>
      </w:r>
    </w:p>
    <w:p w14:paraId="629FC20A" w14:textId="77777777" w:rsidR="00C47F9B" w:rsidRPr="00C47F9B" w:rsidRDefault="00C47F9B" w:rsidP="00C47F9B">
      <w:pPr>
        <w:numPr>
          <w:ilvl w:val="0"/>
          <w:numId w:val="31"/>
        </w:numPr>
        <w:rPr>
          <w:lang w:val="en-IN"/>
        </w:rPr>
      </w:pPr>
      <w:r w:rsidRPr="00C47F9B">
        <w:rPr>
          <w:rFonts w:ascii="Segoe UI Emoji" w:hAnsi="Segoe UI Emoji" w:cs="Segoe UI Emoji"/>
          <w:lang w:val="en-IN"/>
        </w:rPr>
        <w:t>🤖</w:t>
      </w:r>
      <w:r w:rsidRPr="00C47F9B">
        <w:rPr>
          <w:lang w:val="en-IN"/>
        </w:rPr>
        <w:t xml:space="preserve"> AI-based route optimization</w:t>
      </w:r>
    </w:p>
    <w:p w14:paraId="25E3F351" w14:textId="77777777" w:rsidR="00C47F9B" w:rsidRPr="00C47F9B" w:rsidRDefault="00C47F9B" w:rsidP="00C47F9B">
      <w:pPr>
        <w:numPr>
          <w:ilvl w:val="0"/>
          <w:numId w:val="31"/>
        </w:numPr>
        <w:rPr>
          <w:lang w:val="en-IN"/>
        </w:rPr>
      </w:pPr>
      <w:r w:rsidRPr="00C47F9B">
        <w:rPr>
          <w:rFonts w:ascii="Segoe UI Emoji" w:hAnsi="Segoe UI Emoji" w:cs="Segoe UI Emoji"/>
          <w:lang w:val="en-IN"/>
        </w:rPr>
        <w:t>🗺️</w:t>
      </w:r>
      <w:r w:rsidRPr="00C47F9B">
        <w:rPr>
          <w:lang w:val="en-IN"/>
        </w:rPr>
        <w:t xml:space="preserve"> Personalized pandal hopping planner</w:t>
      </w:r>
    </w:p>
    <w:p w14:paraId="34FA43AB" w14:textId="77777777" w:rsidR="00C47F9B" w:rsidRPr="00C47F9B" w:rsidRDefault="00C47F9B" w:rsidP="00C47F9B">
      <w:pPr>
        <w:numPr>
          <w:ilvl w:val="0"/>
          <w:numId w:val="31"/>
        </w:numPr>
        <w:rPr>
          <w:lang w:val="en-IN"/>
        </w:rPr>
      </w:pPr>
      <w:r w:rsidRPr="00C47F9B">
        <w:rPr>
          <w:rFonts w:ascii="Segoe UI Emoji" w:hAnsi="Segoe UI Emoji" w:cs="Segoe UI Emoji"/>
          <w:lang w:val="en-IN"/>
        </w:rPr>
        <w:t>🍽️</w:t>
      </w:r>
      <w:r w:rsidRPr="00C47F9B">
        <w:rPr>
          <w:lang w:val="en-IN"/>
        </w:rPr>
        <w:t xml:space="preserve"> Smart restaurant recommendation system</w:t>
      </w:r>
    </w:p>
    <w:p w14:paraId="0002B76A" w14:textId="77777777" w:rsidR="00C47F9B" w:rsidRPr="00C47F9B" w:rsidRDefault="00C47F9B" w:rsidP="00C47F9B">
      <w:pPr>
        <w:numPr>
          <w:ilvl w:val="0"/>
          <w:numId w:val="31"/>
        </w:numPr>
        <w:rPr>
          <w:lang w:val="en-IN"/>
        </w:rPr>
      </w:pPr>
      <w:r w:rsidRPr="00C47F9B">
        <w:rPr>
          <w:rFonts w:ascii="Segoe UI Emoji" w:hAnsi="Segoe UI Emoji" w:cs="Segoe UI Emoji"/>
          <w:lang w:val="en-IN"/>
        </w:rPr>
        <w:t>📊</w:t>
      </w:r>
      <w:r w:rsidRPr="00C47F9B">
        <w:rPr>
          <w:lang w:val="en-IN"/>
        </w:rPr>
        <w:t xml:space="preserve"> Crowd density prediction</w:t>
      </w:r>
    </w:p>
    <w:p w14:paraId="03430B25" w14:textId="77777777" w:rsidR="00C47F9B" w:rsidRPr="00C47F9B" w:rsidRDefault="00C47F9B" w:rsidP="00C47F9B">
      <w:pPr>
        <w:numPr>
          <w:ilvl w:val="0"/>
          <w:numId w:val="31"/>
        </w:numPr>
        <w:rPr>
          <w:lang w:val="en-IN"/>
        </w:rPr>
      </w:pPr>
      <w:r w:rsidRPr="00C47F9B">
        <w:rPr>
          <w:rFonts w:ascii="Segoe UI Emoji" w:hAnsi="Segoe UI Emoji" w:cs="Segoe UI Emoji"/>
          <w:lang w:val="en-IN"/>
        </w:rPr>
        <w:t>📶</w:t>
      </w:r>
      <w:r w:rsidRPr="00C47F9B">
        <w:rPr>
          <w:lang w:val="en-IN"/>
        </w:rPr>
        <w:t xml:space="preserve"> Offline navigation support</w:t>
      </w:r>
    </w:p>
    <w:p w14:paraId="3E0F2F4F" w14:textId="77777777" w:rsidR="00C47F9B" w:rsidRPr="00C47F9B" w:rsidRDefault="00000000" w:rsidP="00C47F9B">
      <w:pPr>
        <w:rPr>
          <w:lang w:val="en-IN"/>
        </w:rPr>
      </w:pPr>
      <w:r>
        <w:rPr>
          <w:lang w:val="en-IN"/>
        </w:rPr>
        <w:pict w14:anchorId="60539E94">
          <v:rect id="_x0000_i1039" style="width:0;height:1.5pt" o:hralign="center" o:hrstd="t" o:hr="t" fillcolor="#a0a0a0" stroked="f"/>
        </w:pict>
      </w:r>
    </w:p>
    <w:p w14:paraId="6796B918" w14:textId="77777777" w:rsidR="00C47F9B" w:rsidRPr="00C47F9B" w:rsidRDefault="00C47F9B" w:rsidP="00564781">
      <w:pPr>
        <w:pStyle w:val="Heading2"/>
        <w:rPr>
          <w:lang w:val="en-IN"/>
        </w:rPr>
      </w:pPr>
      <w:r w:rsidRPr="00C47F9B">
        <w:rPr>
          <w:rFonts w:ascii="Segoe UI Emoji" w:hAnsi="Segoe UI Emoji" w:cs="Segoe UI Emoji"/>
          <w:lang w:val="en-IN"/>
        </w:rPr>
        <w:t>⚠️</w:t>
      </w:r>
      <w:r w:rsidRPr="00C47F9B">
        <w:rPr>
          <w:lang w:val="en-IN"/>
        </w:rPr>
        <w:t xml:space="preserve"> 10. Challenges Faced</w:t>
      </w:r>
    </w:p>
    <w:p w14:paraId="1C47CBD3" w14:textId="77777777" w:rsidR="00C47F9B" w:rsidRPr="00C47F9B" w:rsidRDefault="00C47F9B" w:rsidP="00C47F9B">
      <w:pPr>
        <w:numPr>
          <w:ilvl w:val="0"/>
          <w:numId w:val="32"/>
        </w:numPr>
        <w:rPr>
          <w:lang w:val="en-IN"/>
        </w:rPr>
      </w:pPr>
      <w:r w:rsidRPr="00C47F9B">
        <w:rPr>
          <w:lang w:val="en-IN"/>
        </w:rPr>
        <w:t>Limited free APIs for restaurant data</w:t>
      </w:r>
    </w:p>
    <w:p w14:paraId="09632C08" w14:textId="77777777" w:rsidR="00C47F9B" w:rsidRPr="00C47F9B" w:rsidRDefault="00C47F9B" w:rsidP="00C47F9B">
      <w:pPr>
        <w:numPr>
          <w:ilvl w:val="0"/>
          <w:numId w:val="32"/>
        </w:numPr>
        <w:rPr>
          <w:lang w:val="en-IN"/>
        </w:rPr>
      </w:pPr>
      <w:r w:rsidRPr="00C47F9B">
        <w:rPr>
          <w:lang w:val="en-IN"/>
        </w:rPr>
        <w:t>Migration from MySQL → PostgreSQL</w:t>
      </w:r>
    </w:p>
    <w:p w14:paraId="3C9CE23C" w14:textId="77777777" w:rsidR="00C47F9B" w:rsidRPr="00C47F9B" w:rsidRDefault="00C47F9B" w:rsidP="00C47F9B">
      <w:pPr>
        <w:numPr>
          <w:ilvl w:val="0"/>
          <w:numId w:val="32"/>
        </w:numPr>
        <w:rPr>
          <w:lang w:val="en-IN"/>
        </w:rPr>
      </w:pPr>
      <w:r w:rsidRPr="00C47F9B">
        <w:rPr>
          <w:lang w:val="en-IN"/>
        </w:rPr>
        <w:t>Deployment issues (Docker + Render)</w:t>
      </w:r>
    </w:p>
    <w:p w14:paraId="699FDB88" w14:textId="77777777" w:rsidR="00C47F9B" w:rsidRPr="00C47F9B" w:rsidRDefault="00C47F9B" w:rsidP="00C47F9B">
      <w:pPr>
        <w:numPr>
          <w:ilvl w:val="0"/>
          <w:numId w:val="32"/>
        </w:numPr>
        <w:rPr>
          <w:lang w:val="en-IN"/>
        </w:rPr>
      </w:pPr>
      <w:r w:rsidRPr="00C47F9B">
        <w:rPr>
          <w:lang w:val="en-IN"/>
        </w:rPr>
        <w:t>JWT inconsistency (403 errors, token handling)</w:t>
      </w:r>
    </w:p>
    <w:p w14:paraId="34B5D20A" w14:textId="77777777" w:rsidR="00C47F9B" w:rsidRPr="00C47F9B" w:rsidRDefault="00C47F9B" w:rsidP="00C47F9B">
      <w:pPr>
        <w:numPr>
          <w:ilvl w:val="0"/>
          <w:numId w:val="32"/>
        </w:numPr>
        <w:rPr>
          <w:lang w:val="en-IN"/>
        </w:rPr>
      </w:pPr>
      <w:r w:rsidRPr="00C47F9B">
        <w:rPr>
          <w:lang w:val="en-IN"/>
        </w:rPr>
        <w:t>Designing secure RBAC system</w:t>
      </w:r>
    </w:p>
    <w:p w14:paraId="6E28245C" w14:textId="77777777" w:rsidR="00C47F9B" w:rsidRDefault="00C47F9B"/>
    <w:sectPr w:rsidR="00C47F9B" w:rsidSect="00C47F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431C3"/>
    <w:multiLevelType w:val="multilevel"/>
    <w:tmpl w:val="950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8350E"/>
    <w:multiLevelType w:val="hybridMultilevel"/>
    <w:tmpl w:val="446C3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CB3A76"/>
    <w:multiLevelType w:val="multilevel"/>
    <w:tmpl w:val="251A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02A07"/>
    <w:multiLevelType w:val="multilevel"/>
    <w:tmpl w:val="EDD0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3752DF"/>
    <w:multiLevelType w:val="multilevel"/>
    <w:tmpl w:val="F0965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84EA9"/>
    <w:multiLevelType w:val="multilevel"/>
    <w:tmpl w:val="DC38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94428"/>
    <w:multiLevelType w:val="multilevel"/>
    <w:tmpl w:val="0DA4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F23E73"/>
    <w:multiLevelType w:val="multilevel"/>
    <w:tmpl w:val="F27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8536F"/>
    <w:multiLevelType w:val="multilevel"/>
    <w:tmpl w:val="012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E11B7"/>
    <w:multiLevelType w:val="multilevel"/>
    <w:tmpl w:val="B99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51CE8"/>
    <w:multiLevelType w:val="multilevel"/>
    <w:tmpl w:val="6BEE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23A09"/>
    <w:multiLevelType w:val="multilevel"/>
    <w:tmpl w:val="471E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41271"/>
    <w:multiLevelType w:val="multilevel"/>
    <w:tmpl w:val="3ACC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C6DB9"/>
    <w:multiLevelType w:val="multilevel"/>
    <w:tmpl w:val="21B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A6BF7"/>
    <w:multiLevelType w:val="multilevel"/>
    <w:tmpl w:val="747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D7D50"/>
    <w:multiLevelType w:val="multilevel"/>
    <w:tmpl w:val="90C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E7B94"/>
    <w:multiLevelType w:val="multilevel"/>
    <w:tmpl w:val="8632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F0839"/>
    <w:multiLevelType w:val="multilevel"/>
    <w:tmpl w:val="21FE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C10271"/>
    <w:multiLevelType w:val="multilevel"/>
    <w:tmpl w:val="9E1A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D1455C"/>
    <w:multiLevelType w:val="multilevel"/>
    <w:tmpl w:val="35D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61BB0"/>
    <w:multiLevelType w:val="multilevel"/>
    <w:tmpl w:val="A844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715A3"/>
    <w:multiLevelType w:val="multilevel"/>
    <w:tmpl w:val="698A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D3AB6"/>
    <w:multiLevelType w:val="multilevel"/>
    <w:tmpl w:val="4B1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148229">
    <w:abstractNumId w:val="8"/>
  </w:num>
  <w:num w:numId="2" w16cid:durableId="2143494018">
    <w:abstractNumId w:val="6"/>
  </w:num>
  <w:num w:numId="3" w16cid:durableId="1640718797">
    <w:abstractNumId w:val="5"/>
  </w:num>
  <w:num w:numId="4" w16cid:durableId="1766489122">
    <w:abstractNumId w:val="4"/>
  </w:num>
  <w:num w:numId="5" w16cid:durableId="452333255">
    <w:abstractNumId w:val="7"/>
  </w:num>
  <w:num w:numId="6" w16cid:durableId="821040077">
    <w:abstractNumId w:val="3"/>
  </w:num>
  <w:num w:numId="7" w16cid:durableId="1189224839">
    <w:abstractNumId w:val="2"/>
  </w:num>
  <w:num w:numId="8" w16cid:durableId="262148257">
    <w:abstractNumId w:val="1"/>
  </w:num>
  <w:num w:numId="9" w16cid:durableId="1698383434">
    <w:abstractNumId w:val="0"/>
  </w:num>
  <w:num w:numId="10" w16cid:durableId="1418163341">
    <w:abstractNumId w:val="10"/>
  </w:num>
  <w:num w:numId="11" w16cid:durableId="760882219">
    <w:abstractNumId w:val="28"/>
  </w:num>
  <w:num w:numId="12" w16cid:durableId="143472407">
    <w:abstractNumId w:val="21"/>
  </w:num>
  <w:num w:numId="13" w16cid:durableId="295796210">
    <w:abstractNumId w:val="18"/>
  </w:num>
  <w:num w:numId="14" w16cid:durableId="1835104344">
    <w:abstractNumId w:val="30"/>
  </w:num>
  <w:num w:numId="15" w16cid:durableId="642584703">
    <w:abstractNumId w:val="23"/>
  </w:num>
  <w:num w:numId="16" w16cid:durableId="576746932">
    <w:abstractNumId w:val="16"/>
  </w:num>
  <w:num w:numId="17" w16cid:durableId="2141456990">
    <w:abstractNumId w:val="20"/>
  </w:num>
  <w:num w:numId="18" w16cid:durableId="2030645901">
    <w:abstractNumId w:val="31"/>
  </w:num>
  <w:num w:numId="19" w16cid:durableId="751701042">
    <w:abstractNumId w:val="9"/>
  </w:num>
  <w:num w:numId="20" w16cid:durableId="166945013">
    <w:abstractNumId w:val="17"/>
  </w:num>
  <w:num w:numId="21" w16cid:durableId="521020217">
    <w:abstractNumId w:val="13"/>
  </w:num>
  <w:num w:numId="22" w16cid:durableId="79911653">
    <w:abstractNumId w:val="27"/>
  </w:num>
  <w:num w:numId="23" w16cid:durableId="1025136721">
    <w:abstractNumId w:val="22"/>
  </w:num>
  <w:num w:numId="24" w16cid:durableId="1889485511">
    <w:abstractNumId w:val="25"/>
  </w:num>
  <w:num w:numId="25" w16cid:durableId="1488983567">
    <w:abstractNumId w:val="14"/>
  </w:num>
  <w:num w:numId="26" w16cid:durableId="1474372750">
    <w:abstractNumId w:val="29"/>
  </w:num>
  <w:num w:numId="27" w16cid:durableId="556432773">
    <w:abstractNumId w:val="15"/>
  </w:num>
  <w:num w:numId="28" w16cid:durableId="1354116185">
    <w:abstractNumId w:val="19"/>
  </w:num>
  <w:num w:numId="29" w16cid:durableId="2006542879">
    <w:abstractNumId w:val="11"/>
  </w:num>
  <w:num w:numId="30" w16cid:durableId="1394157567">
    <w:abstractNumId w:val="26"/>
  </w:num>
  <w:num w:numId="31" w16cid:durableId="1387219144">
    <w:abstractNumId w:val="12"/>
  </w:num>
  <w:num w:numId="32" w16cid:durableId="5703157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A6C"/>
    <w:rsid w:val="0015074B"/>
    <w:rsid w:val="0029639D"/>
    <w:rsid w:val="00326F90"/>
    <w:rsid w:val="003643FC"/>
    <w:rsid w:val="00564781"/>
    <w:rsid w:val="00AA1D8D"/>
    <w:rsid w:val="00B47730"/>
    <w:rsid w:val="00C47F9B"/>
    <w:rsid w:val="00CB0664"/>
    <w:rsid w:val="00CE0D71"/>
    <w:rsid w:val="00EC5C34"/>
    <w:rsid w:val="00EE2332"/>
    <w:rsid w:val="00FA73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6F88D"/>
  <w14:defaultImageDpi w14:val="300"/>
  <w15:docId w15:val="{9A842A49-1A07-42D1-A494-54B5170FD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47F9B"/>
    <w:rPr>
      <w:color w:val="0000FF" w:themeColor="hyperlink"/>
      <w:u w:val="single"/>
    </w:rPr>
  </w:style>
  <w:style w:type="character" w:styleId="UnresolvedMention">
    <w:name w:val="Unresolved Mention"/>
    <w:basedOn w:val="DefaultParagraphFont"/>
    <w:uiPriority w:val="99"/>
    <w:semiHidden/>
    <w:unhideWhenUsed/>
    <w:rsid w:val="00C47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urga-puja-pandel-hopping-app.onrender.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Arpan Kundu</cp:lastModifiedBy>
  <cp:revision>5</cp:revision>
  <dcterms:created xsi:type="dcterms:W3CDTF">2013-12-23T23:15:00Z</dcterms:created>
  <dcterms:modified xsi:type="dcterms:W3CDTF">2026-03-20T13:16:00Z</dcterms:modified>
  <cp:category/>
</cp:coreProperties>
</file>